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Times New Roman" w:hAnsi="Times New Roman"/>
          <w:b/>
          <w:sz w:val="40"/>
        </w:rPr>
        <w:t>LOGISTICS DATA ANALYST INTERNSHIP</w:t>
      </w:r>
    </w:p>
    <w:p>
      <w:pPr>
        <w:jc w:val="center"/>
      </w:pPr>
      <w:r>
        <w:rPr>
          <w:rFonts w:ascii="Times New Roman" w:hAnsi="Times New Roman"/>
          <w:b/>
          <w:sz w:val="32"/>
        </w:rPr>
        <w:t>Week 2 Task Report</w:t>
      </w:r>
    </w:p>
    <w:p>
      <w:pPr>
        <w:jc w:val="center"/>
      </w:pPr>
      <w:r>
        <w:rPr>
          <w:rFonts w:ascii="Times New Roman" w:hAnsi="Times New Roman"/>
          <w:b/>
          <w:sz w:val="26"/>
        </w:rPr>
        <w:t>Data Collection, Cleaning, and Preprocessing for Logistics Analysis</w:t>
      </w:r>
    </w:p>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b/>
                <w:sz w:val="20"/>
              </w:rPr>
              <w:t>Internship</w:t>
            </w:r>
          </w:p>
        </w:tc>
        <w:tc>
          <w:tcPr>
            <w:tcW w:type="dxa" w:w="4968"/>
          </w:tcPr>
          <w:p>
            <w:r>
              <w:rPr>
                <w:rFonts w:ascii="Times New Roman" w:hAnsi="Times New Roman"/>
                <w:sz w:val="20"/>
              </w:rPr>
              <w:t>Logistics Data Analyst Intern</w:t>
            </w:r>
          </w:p>
        </w:tc>
      </w:tr>
      <w:tr>
        <w:tc>
          <w:tcPr>
            <w:tcW w:type="dxa" w:w="4968"/>
          </w:tcPr>
          <w:p>
            <w:r>
              <w:rPr>
                <w:rFonts w:ascii="Times New Roman" w:hAnsi="Times New Roman"/>
                <w:b/>
                <w:sz w:val="20"/>
              </w:rPr>
              <w:t>Task</w:t>
            </w:r>
          </w:p>
        </w:tc>
        <w:tc>
          <w:tcPr>
            <w:tcW w:type="dxa" w:w="4968"/>
          </w:tcPr>
          <w:p>
            <w:r>
              <w:rPr>
                <w:rFonts w:ascii="Times New Roman" w:hAnsi="Times New Roman"/>
                <w:sz w:val="20"/>
              </w:rPr>
              <w:t>Week 2 – Data Collection, Cleaning and Preprocessing</w:t>
            </w:r>
          </w:p>
        </w:tc>
      </w:tr>
      <w:tr>
        <w:tc>
          <w:tcPr>
            <w:tcW w:type="dxa" w:w="4968"/>
          </w:tcPr>
          <w:p>
            <w:r>
              <w:rPr>
                <w:rFonts w:ascii="Times New Roman" w:hAnsi="Times New Roman"/>
                <w:b/>
                <w:sz w:val="20"/>
              </w:rPr>
              <w:t>Reference Dataset</w:t>
            </w:r>
          </w:p>
        </w:tc>
        <w:tc>
          <w:tcPr>
            <w:tcW w:type="dxa" w:w="4968"/>
          </w:tcPr>
          <w:p>
            <w:r>
              <w:rPr>
                <w:rFonts w:ascii="Times New Roman" w:hAnsi="Times New Roman"/>
                <w:sz w:val="20"/>
              </w:rPr>
              <w:t>Delivery Logistics Dataset (India – Multi-Partner)</w:t>
            </w:r>
          </w:p>
        </w:tc>
      </w:tr>
      <w:tr>
        <w:tc>
          <w:tcPr>
            <w:tcW w:type="dxa" w:w="4968"/>
          </w:tcPr>
          <w:p>
            <w:r>
              <w:rPr>
                <w:rFonts w:ascii="Times New Roman" w:hAnsi="Times New Roman"/>
                <w:b/>
                <w:sz w:val="20"/>
              </w:rPr>
              <w:t>Primary Tools</w:t>
            </w:r>
          </w:p>
        </w:tc>
        <w:tc>
          <w:tcPr>
            <w:tcW w:type="dxa" w:w="4968"/>
          </w:tcPr>
          <w:p>
            <w:r>
              <w:rPr>
                <w:rFonts w:ascii="Times New Roman" w:hAnsi="Times New Roman"/>
                <w:sz w:val="20"/>
              </w:rPr>
              <w:t>Python, Pandas, NumPy, Matplotlib, Seaborn, Scikit-learn</w:t>
            </w:r>
          </w:p>
        </w:tc>
      </w:tr>
      <w:tr>
        <w:tc>
          <w:tcPr>
            <w:tcW w:type="dxa" w:w="4968"/>
          </w:tcPr>
          <w:p>
            <w:r>
              <w:rPr>
                <w:rFonts w:ascii="Times New Roman" w:hAnsi="Times New Roman"/>
                <w:b/>
                <w:sz w:val="20"/>
              </w:rPr>
              <w:t>Main Output</w:t>
            </w:r>
          </w:p>
        </w:tc>
        <w:tc>
          <w:tcPr>
            <w:tcW w:type="dxa" w:w="4968"/>
          </w:tcPr>
          <w:p>
            <w:r>
              <w:rPr>
                <w:rFonts w:ascii="Times New Roman" w:hAnsi="Times New Roman"/>
                <w:sz w:val="20"/>
              </w:rPr>
              <w:t>Cleaned and preprocessing-ready logistics dataset</w:t>
            </w:r>
          </w:p>
        </w:tc>
      </w:tr>
    </w:tbl>
    <w:p>
      <w:r>
        <w:rPr>
          <w:rFonts w:ascii="Times New Roman" w:hAnsi="Times New Roman"/>
        </w:rPr>
        <w:br w:type="page"/>
      </w:r>
    </w:p>
    <w:p>
      <w:pPr>
        <w:pStyle w:val="Heading1"/>
      </w:pPr>
      <w:r>
        <w:rPr>
          <w:rFonts w:ascii="Times New Roman" w:hAnsi="Times New Roman"/>
        </w:rPr>
        <w:t>1. Introduction</w:t>
      </w:r>
    </w:p>
    <w:p>
      <w:pPr>
        <w:spacing w:after="100" w:line="252" w:lineRule="auto"/>
      </w:pPr>
      <w:r>
        <w:rPr>
          <w:rFonts w:ascii="Times New Roman" w:hAnsi="Times New Roman"/>
        </w:rPr>
        <w:t>Data preprocessing is a critical stage of a logistics analytics project because raw data may contain missing values, duplicate records, inconsistent formats, invalid measurements and extreme observations. If these issues are ignored, calculated KPIs and machine-learning models can become unreliable.</w:t>
      </w:r>
    </w:p>
    <w:p>
      <w:pPr>
        <w:spacing w:after="100" w:line="252" w:lineRule="auto"/>
      </w:pPr>
      <w:r>
        <w:rPr>
          <w:rFonts w:ascii="Times New Roman" w:hAnsi="Times New Roman"/>
        </w:rPr>
        <w:t>This Week 2 task develops a reproducible preprocessing pipeline for a logistics delivery dataset. The objective is to simulate data collection, inspect data quality, clean the records, detect potential outliers, create useful features, and prepare numerical variables for subsequent analytics.</w:t>
      </w:r>
    </w:p>
    <w:p>
      <w:pPr>
        <w:pStyle w:val="Heading1"/>
      </w:pPr>
      <w:r>
        <w:rPr>
          <w:rFonts w:ascii="Times New Roman" w:hAnsi="Times New Roman"/>
        </w:rPr>
        <w:t>2. Data Collection Simulation</w:t>
      </w:r>
    </w:p>
    <w:p>
      <w:pPr>
        <w:spacing w:after="100" w:line="252" w:lineRule="auto"/>
      </w:pPr>
      <w:r>
        <w:rPr>
          <w:rFonts w:ascii="Times New Roman" w:hAnsi="Times New Roman"/>
        </w:rPr>
        <w:t>The reference dataset selected for this task is the publicly available Delivery Logistics Dataset (India – Multi-Partner). The dataset contains 25,000 synthetic delivery records. Its documented fields cover delivery partners, package characteristics, vehicles, delivery modes, regions, weather, distance, package weight, actual delivery time, expected delivery time, delay status, delivery cost and customer rating. citeturn0search0turn0search1</w:t>
      </w:r>
    </w:p>
    <w:p>
      <w:pPr>
        <w:spacing w:after="100" w:line="252" w:lineRule="auto"/>
      </w:pPr>
      <w:r>
        <w:rPr>
          <w:rFonts w:ascii="Times New Roman" w:hAnsi="Times New Roman"/>
        </w:rPr>
        <w:t>The dataset is appropriate for this task because it contains both operational variables and delivery-performance variables. It can therefore be used to demonstrate the preparation required before KPI calculation, exploratory analysis and predictive modeling.</w:t>
      </w:r>
    </w:p>
    <w:p>
      <w:pPr>
        <w:spacing w:after="100" w:line="252" w:lineRule="auto"/>
      </w:pPr>
      <w:r>
        <w:rPr>
          <w:rFonts w:ascii="Times New Roman" w:hAnsi="Times New Roman"/>
        </w:rPr>
        <w:t>The dataset source is a public Kaggle resource and is synthetic. Therefore, results from this academic exercise should not be interpreted as actual performance measurements of the named logistics partners. citeturn0search0</w:t>
      </w:r>
    </w:p>
    <w:p>
      <w:pPr>
        <w:pStyle w:val="Heading1"/>
      </w:pPr>
      <w:r>
        <w:rPr>
          <w:rFonts w:ascii="Times New Roman" w:hAnsi="Times New Roman"/>
        </w:rPr>
        <w:t>3. Dataset Characteristics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Category</w:t>
            </w:r>
          </w:p>
        </w:tc>
        <w:tc>
          <w:tcPr>
            <w:tcW w:type="dxa" w:w="3312"/>
          </w:tcPr>
          <w:p>
            <w:r>
              <w:rPr>
                <w:b/>
              </w:rPr>
              <w:t>Example Fields</w:t>
            </w:r>
          </w:p>
        </w:tc>
        <w:tc>
          <w:tcPr>
            <w:tcW w:type="dxa" w:w="3312"/>
          </w:tcPr>
          <w:p>
            <w:r>
              <w:rPr>
                <w:b/>
              </w:rPr>
              <w:t>Purpose</w:t>
            </w:r>
          </w:p>
        </w:tc>
      </w:tr>
      <w:tr>
        <w:tc>
          <w:tcPr>
            <w:tcW w:type="dxa" w:w="3312"/>
          </w:tcPr>
          <w:p>
            <w:r>
              <w:t>Delivery information</w:t>
            </w:r>
          </w:p>
        </w:tc>
        <w:tc>
          <w:tcPr>
            <w:tcW w:type="dxa" w:w="3312"/>
          </w:tcPr>
          <w:p>
            <w:r>
              <w:t>ID, partner, mode, status, delay flag</w:t>
            </w:r>
          </w:p>
        </w:tc>
        <w:tc>
          <w:tcPr>
            <w:tcW w:type="dxa" w:w="3312"/>
          </w:tcPr>
          <w:p>
            <w:r>
              <w:t>Identify shipment and outcome</w:t>
            </w:r>
          </w:p>
        </w:tc>
      </w:tr>
      <w:tr>
        <w:tc>
          <w:tcPr>
            <w:tcW w:type="dxa" w:w="3312"/>
          </w:tcPr>
          <w:p>
            <w:r>
              <w:t>Operational factors</w:t>
            </w:r>
          </w:p>
        </w:tc>
        <w:tc>
          <w:tcPr>
            <w:tcW w:type="dxa" w:w="3312"/>
          </w:tcPr>
          <w:p>
            <w:r>
              <w:t>Vehicle type, region, weather</w:t>
            </w:r>
          </w:p>
        </w:tc>
        <w:tc>
          <w:tcPr>
            <w:tcW w:type="dxa" w:w="3312"/>
          </w:tcPr>
          <w:p>
            <w:r>
              <w:t>Explain operating conditions</w:t>
            </w:r>
          </w:p>
        </w:tc>
      </w:tr>
      <w:tr>
        <w:tc>
          <w:tcPr>
            <w:tcW w:type="dxa" w:w="3312"/>
          </w:tcPr>
          <w:p>
            <w:r>
              <w:t>Trip metrics</w:t>
            </w:r>
          </w:p>
        </w:tc>
        <w:tc>
          <w:tcPr>
            <w:tcW w:type="dxa" w:w="3312"/>
          </w:tcPr>
          <w:p>
            <w:r>
              <w:t>Distance, package weight, actual time, expected time</w:t>
            </w:r>
          </w:p>
        </w:tc>
        <w:tc>
          <w:tcPr>
            <w:tcW w:type="dxa" w:w="3312"/>
          </w:tcPr>
          <w:p>
            <w:r>
              <w:t>Measure delivery workload and speed</w:t>
            </w:r>
          </w:p>
        </w:tc>
      </w:tr>
      <w:tr>
        <w:tc>
          <w:tcPr>
            <w:tcW w:type="dxa" w:w="3312"/>
          </w:tcPr>
          <w:p>
            <w:r>
              <w:t>Outcome metrics</w:t>
            </w:r>
          </w:p>
        </w:tc>
        <w:tc>
          <w:tcPr>
            <w:tcW w:type="dxa" w:w="3312"/>
          </w:tcPr>
          <w:p>
            <w:r>
              <w:t>Delivery rating, delivery cost</w:t>
            </w:r>
          </w:p>
        </w:tc>
        <w:tc>
          <w:tcPr>
            <w:tcW w:type="dxa" w:w="3312"/>
          </w:tcPr>
          <w:p>
            <w:r>
              <w:t>Measure service quality and cost</w:t>
            </w:r>
          </w:p>
        </w:tc>
      </w:tr>
    </w:tbl>
    <w:p>
      <w:pPr>
        <w:pStyle w:val="Heading1"/>
      </w:pPr>
      <w:r>
        <w:rPr>
          <w:rFonts w:ascii="Times New Roman" w:hAnsi="Times New Roman"/>
        </w:rPr>
        <w:t>4. Data Quality Issues to Investigate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Issue</w:t>
            </w:r>
          </w:p>
        </w:tc>
        <w:tc>
          <w:tcPr>
            <w:tcW w:type="dxa" w:w="3312"/>
          </w:tcPr>
          <w:p>
            <w:r>
              <w:rPr>
                <w:b/>
              </w:rPr>
              <w:t>Why it matters</w:t>
            </w:r>
          </w:p>
        </w:tc>
        <w:tc>
          <w:tcPr>
            <w:tcW w:type="dxa" w:w="3312"/>
          </w:tcPr>
          <w:p>
            <w:r>
              <w:rPr>
                <w:b/>
              </w:rPr>
              <w:t>Proposed solution</w:t>
            </w:r>
          </w:p>
        </w:tc>
      </w:tr>
      <w:tr>
        <w:tc>
          <w:tcPr>
            <w:tcW w:type="dxa" w:w="3312"/>
          </w:tcPr>
          <w:p>
            <w:r>
              <w:t>Missing values</w:t>
            </w:r>
          </w:p>
        </w:tc>
        <w:tc>
          <w:tcPr>
            <w:tcW w:type="dxa" w:w="3312"/>
          </w:tcPr>
          <w:p>
            <w:r>
              <w:t>A field may be blank or unavailable.</w:t>
            </w:r>
          </w:p>
        </w:tc>
        <w:tc>
          <w:tcPr>
            <w:tcW w:type="dxa" w:w="3312"/>
          </w:tcPr>
          <w:p>
            <w:r>
              <w:t>Check df.isna().sum(); use an appropriate imputation strategy.</w:t>
            </w:r>
          </w:p>
        </w:tc>
      </w:tr>
      <w:tr>
        <w:tc>
          <w:tcPr>
            <w:tcW w:type="dxa" w:w="3312"/>
          </w:tcPr>
          <w:p>
            <w:r>
              <w:t>Duplicate records</w:t>
            </w:r>
          </w:p>
        </w:tc>
        <w:tc>
          <w:tcPr>
            <w:tcW w:type="dxa" w:w="3312"/>
          </w:tcPr>
          <w:p>
            <w:r>
              <w:t>The same row may appear more than once.</w:t>
            </w:r>
          </w:p>
        </w:tc>
        <w:tc>
          <w:tcPr>
            <w:tcW w:type="dxa" w:w="3312"/>
          </w:tcPr>
          <w:p>
            <w:r>
              <w:t>Use df.duplicated() and remove exact duplicates when justified.</w:t>
            </w:r>
          </w:p>
        </w:tc>
      </w:tr>
      <w:tr>
        <w:tc>
          <w:tcPr>
            <w:tcW w:type="dxa" w:w="3312"/>
          </w:tcPr>
          <w:p>
            <w:r>
              <w:t>Incorrect data types</w:t>
            </w:r>
          </w:p>
        </w:tc>
        <w:tc>
          <w:tcPr>
            <w:tcW w:type="dxa" w:w="3312"/>
          </w:tcPr>
          <w:p>
            <w:r>
              <w:t>Numeric values may be loaded as text.</w:t>
            </w:r>
          </w:p>
        </w:tc>
        <w:tc>
          <w:tcPr>
            <w:tcW w:type="dxa" w:w="3312"/>
          </w:tcPr>
          <w:p>
            <w:r>
              <w:t>Convert expected numeric columns using pd.to_numeric(errors='coerce').</w:t>
            </w:r>
          </w:p>
        </w:tc>
      </w:tr>
      <w:tr>
        <w:tc>
          <w:tcPr>
            <w:tcW w:type="dxa" w:w="3312"/>
          </w:tcPr>
          <w:p>
            <w:r>
              <w:t>Invalid values</w:t>
            </w:r>
          </w:p>
        </w:tc>
        <w:tc>
          <w:tcPr>
            <w:tcW w:type="dxa" w:w="3312"/>
          </w:tcPr>
          <w:p>
            <w:r>
              <w:t>Distance, weight, time or cost should not be negative.</w:t>
            </w:r>
          </w:p>
        </w:tc>
        <w:tc>
          <w:tcPr>
            <w:tcW w:type="dxa" w:w="3312"/>
          </w:tcPr>
          <w:p>
            <w:r>
              <w:t>Apply domain-validity rules and investigate invalid records.</w:t>
            </w:r>
          </w:p>
        </w:tc>
      </w:tr>
      <w:tr>
        <w:tc>
          <w:tcPr>
            <w:tcW w:type="dxa" w:w="3312"/>
          </w:tcPr>
          <w:p>
            <w:r>
              <w:t>Outliers</w:t>
            </w:r>
          </w:p>
        </w:tc>
        <w:tc>
          <w:tcPr>
            <w:tcW w:type="dxa" w:w="3312"/>
          </w:tcPr>
          <w:p>
            <w:r>
              <w:t>Some values may be unusually high or low.</w:t>
            </w:r>
          </w:p>
        </w:tc>
        <w:tc>
          <w:tcPr>
            <w:tcW w:type="dxa" w:w="3312"/>
          </w:tcPr>
          <w:p>
            <w:r>
              <w:t>Use IQR statistics and visual inspection before deciding whether to remove/cap.</w:t>
            </w:r>
          </w:p>
        </w:tc>
      </w:tr>
      <w:tr>
        <w:tc>
          <w:tcPr>
            <w:tcW w:type="dxa" w:w="3312"/>
          </w:tcPr>
          <w:p>
            <w:r>
              <w:t>Inconsistent categories</w:t>
            </w:r>
          </w:p>
        </w:tc>
        <w:tc>
          <w:tcPr>
            <w:tcW w:type="dxa" w:w="3312"/>
          </w:tcPr>
          <w:p>
            <w:r>
              <w:t>The same category may have different spelling/case.</w:t>
            </w:r>
          </w:p>
        </w:tc>
        <w:tc>
          <w:tcPr>
            <w:tcW w:type="dxa" w:w="3312"/>
          </w:tcPr>
          <w:p>
            <w:r>
              <w:t>Strip whitespace and standardize category labels.</w:t>
            </w:r>
          </w:p>
        </w:tc>
      </w:tr>
      <w:tr>
        <w:tc>
          <w:tcPr>
            <w:tcW w:type="dxa" w:w="3312"/>
          </w:tcPr>
          <w:p>
            <w:r>
              <w:t>Data leakage risk</w:t>
            </w:r>
          </w:p>
        </w:tc>
        <w:tc>
          <w:tcPr>
            <w:tcW w:type="dxa" w:w="3312"/>
          </w:tcPr>
          <w:p>
            <w:r>
              <w:t>Scaling the complete dataset before splitting can use test-set information.</w:t>
            </w:r>
          </w:p>
        </w:tc>
        <w:tc>
          <w:tcPr>
            <w:tcW w:type="dxa" w:w="3312"/>
          </w:tcPr>
          <w:p>
            <w:r>
              <w:t>Split first, then fit preprocessing on training data.</w:t>
            </w:r>
          </w:p>
        </w:tc>
      </w:tr>
    </w:tbl>
    <w:p>
      <w:pPr>
        <w:pStyle w:val="Heading1"/>
      </w:pPr>
      <w:r>
        <w:rPr>
          <w:rFonts w:ascii="Times New Roman" w:hAnsi="Times New Roman"/>
        </w:rPr>
        <w:t>5. Data Cleaning Methodology</w:t>
      </w:r>
    </w:p>
    <w:p>
      <w:pPr>
        <w:pStyle w:val="Heading2"/>
      </w:pPr>
      <w:r>
        <w:rPr>
          <w:rFonts w:ascii="Times New Roman" w:hAnsi="Times New Roman"/>
        </w:rPr>
        <w:t>5.1 Column and Format Standardization</w:t>
      </w:r>
    </w:p>
    <w:p>
      <w:pPr>
        <w:spacing w:after="100" w:line="252" w:lineRule="auto"/>
      </w:pPr>
      <w:r>
        <w:rPr>
          <w:rFonts w:ascii="Times New Roman" w:hAnsi="Times New Roman"/>
        </w:rPr>
        <w:t>Column names will be stripped of unnecessary spaces, converted to lowercase, and standardized to a machine-friendly format. This reduces errors when columns are referenced in Python.</w:t>
      </w:r>
    </w:p>
    <w:p>
      <w:pPr>
        <w:spacing w:after="120"/>
        <w:ind w:left="360" w:right="360"/>
      </w:pPr>
      <w:r>
        <w:rPr>
          <w:rFonts w:ascii="Times New Roman" w:hAnsi="Times New Roman"/>
          <w:sz w:val="16"/>
        </w:rPr>
        <w:t>df.columns = (</w:t>
        <w:br/>
      </w:r>
      <w:r>
        <w:rPr>
          <w:rFonts w:ascii="Times New Roman" w:hAnsi="Times New Roman"/>
          <w:sz w:val="16"/>
        </w:rPr>
        <w:t xml:space="preserve">    df.columns.str.strip()</w:t>
        <w:br/>
      </w:r>
      <w:r>
        <w:rPr>
          <w:rFonts w:ascii="Times New Roman" w:hAnsi="Times New Roman"/>
          <w:sz w:val="16"/>
        </w:rPr>
        <w:t xml:space="preserve">      .str.lower()</w:t>
        <w:br/>
      </w:r>
      <w:r>
        <w:rPr>
          <w:rFonts w:ascii="Times New Roman" w:hAnsi="Times New Roman"/>
          <w:sz w:val="16"/>
        </w:rPr>
        <w:t xml:space="preserve">      .str.replace(" ", "_")</w:t>
        <w:br/>
      </w:r>
      <w:r>
        <w:rPr>
          <w:rFonts w:ascii="Times New Roman" w:hAnsi="Times New Roman"/>
          <w:sz w:val="16"/>
        </w:rPr>
        <w:t xml:space="preserve">      .str.replace(r"[^a-z0-9_]", "", regex=True)</w:t>
        <w:br/>
      </w:r>
      <w:r>
        <w:rPr>
          <w:rFonts w:ascii="Times New Roman" w:hAnsi="Times New Roman"/>
          <w:sz w:val="16"/>
        </w:rPr>
        <w:t>)</w:t>
      </w:r>
    </w:p>
    <w:p>
      <w:pPr>
        <w:pStyle w:val="Heading2"/>
      </w:pPr>
      <w:r>
        <w:rPr>
          <w:rFonts w:ascii="Times New Roman" w:hAnsi="Times New Roman"/>
        </w:rPr>
        <w:t>5.2 Missing Values</w:t>
      </w:r>
    </w:p>
    <w:p>
      <w:pPr>
        <w:spacing w:after="100" w:line="252" w:lineRule="auto"/>
      </w:pPr>
      <w:r>
        <w:rPr>
          <w:rFonts w:ascii="Times New Roman" w:hAnsi="Times New Roman"/>
        </w:rPr>
        <w:t>Missing values will first be measured rather than immediately replaced. Numerical columns can use median imputation as a robust baseline because the median is less affected by extreme values than the mean. Categorical variables can use an explicit Unknown category when the missingness itself does not indicate a particular class.</w:t>
      </w:r>
    </w:p>
    <w:p>
      <w:pPr>
        <w:spacing w:after="120"/>
        <w:ind w:left="360" w:right="360"/>
      </w:pPr>
      <w:r>
        <w:rPr>
          <w:rFonts w:ascii="Times New Roman" w:hAnsi="Times New Roman"/>
          <w:sz w:val="16"/>
        </w:rPr>
        <w:t>print(df.isna().sum().sort_values(ascending=False))</w:t>
        <w:br/>
      </w:r>
      <w:r>
        <w:rPr>
          <w:rFonts w:ascii="Times New Roman" w:hAnsi="Times New Roman"/>
          <w:sz w:val="16"/>
        </w:rPr>
        <w:br/>
      </w:r>
      <w:r>
        <w:rPr>
          <w:rFonts w:ascii="Times New Roman" w:hAnsi="Times New Roman"/>
          <w:sz w:val="16"/>
        </w:rPr>
        <w:t>for col in df.select_dtypes(include="number").columns:</w:t>
        <w:br/>
      </w:r>
      <w:r>
        <w:rPr>
          <w:rFonts w:ascii="Times New Roman" w:hAnsi="Times New Roman"/>
          <w:sz w:val="16"/>
        </w:rPr>
        <w:t xml:space="preserve">    df[col] = df[col].fillna(df[col].median())</w:t>
        <w:br/>
      </w:r>
      <w:r>
        <w:rPr>
          <w:rFonts w:ascii="Times New Roman" w:hAnsi="Times New Roman"/>
          <w:sz w:val="16"/>
        </w:rPr>
        <w:br/>
      </w:r>
      <w:r>
        <w:rPr>
          <w:rFonts w:ascii="Times New Roman" w:hAnsi="Times New Roman"/>
          <w:sz w:val="16"/>
        </w:rPr>
        <w:t>for col in df.select_dtypes(include="object").columns:</w:t>
        <w:br/>
      </w:r>
      <w:r>
        <w:rPr>
          <w:rFonts w:ascii="Times New Roman" w:hAnsi="Times New Roman"/>
          <w:sz w:val="16"/>
        </w:rPr>
        <w:t xml:space="preserve">    df[col] = df[col].fillna("Unknown")</w:t>
      </w:r>
    </w:p>
    <w:p>
      <w:pPr>
        <w:spacing w:after="100" w:line="252" w:lineRule="auto"/>
      </w:pPr>
      <w:r>
        <w:rPr>
          <w:rFonts w:ascii="Times New Roman" w:hAnsi="Times New Roman"/>
        </w:rPr>
        <w:t>In a real logistics system, the imputation method should depend on why the value is missing. For example, a missing delivery cost may need to be recovered from a transaction system rather than statistically imputed.</w:t>
      </w:r>
    </w:p>
    <w:p>
      <w:pPr>
        <w:pStyle w:val="Heading2"/>
      </w:pPr>
      <w:r>
        <w:rPr>
          <w:rFonts w:ascii="Times New Roman" w:hAnsi="Times New Roman"/>
        </w:rPr>
        <w:t>5.3 Duplicate Records</w:t>
      </w:r>
    </w:p>
    <w:p>
      <w:pPr>
        <w:spacing w:after="120"/>
        <w:ind w:left="360" w:right="360"/>
      </w:pPr>
      <w:r>
        <w:rPr>
          <w:rFonts w:ascii="Times New Roman" w:hAnsi="Times New Roman"/>
          <w:sz w:val="16"/>
        </w:rPr>
        <w:t>duplicate_count = df.duplicated().sum()</w:t>
        <w:br/>
      </w:r>
      <w:r>
        <w:rPr>
          <w:rFonts w:ascii="Times New Roman" w:hAnsi="Times New Roman"/>
          <w:sz w:val="16"/>
        </w:rPr>
        <w:t>print("Duplicates:", duplicate_count)</w:t>
        <w:br/>
      </w:r>
      <w:r>
        <w:rPr>
          <w:rFonts w:ascii="Times New Roman" w:hAnsi="Times New Roman"/>
          <w:sz w:val="16"/>
        </w:rPr>
        <w:br/>
      </w:r>
      <w:r>
        <w:rPr>
          <w:rFonts w:ascii="Times New Roman" w:hAnsi="Times New Roman"/>
          <w:sz w:val="16"/>
        </w:rPr>
        <w:t>df = df.drop_duplicates().copy()</w:t>
      </w:r>
    </w:p>
    <w:p>
      <w:pPr>
        <w:spacing w:after="100" w:line="252" w:lineRule="auto"/>
      </w:pPr>
      <w:r>
        <w:rPr>
          <w:rFonts w:ascii="Times New Roman" w:hAnsi="Times New Roman"/>
        </w:rPr>
        <w:t>Duplicate rows can inflate shipment counts and distort KPIs such as on-time delivery rate. Exact duplicates are therefore removed after being counted and documented.</w:t>
      </w:r>
    </w:p>
    <w:p>
      <w:pPr>
        <w:pStyle w:val="Heading2"/>
      </w:pPr>
      <w:r>
        <w:rPr>
          <w:rFonts w:ascii="Times New Roman" w:hAnsi="Times New Roman"/>
        </w:rPr>
        <w:t>5.4 Data Type Conversion</w:t>
      </w:r>
    </w:p>
    <w:p>
      <w:pPr>
        <w:spacing w:after="120"/>
        <w:ind w:left="360" w:right="360"/>
      </w:pPr>
      <w:r>
        <w:rPr>
          <w:rFonts w:ascii="Times New Roman" w:hAnsi="Times New Roman"/>
          <w:sz w:val="16"/>
        </w:rPr>
        <w:t>numeric_cols = [</w:t>
        <w:br/>
      </w:r>
      <w:r>
        <w:rPr>
          <w:rFonts w:ascii="Times New Roman" w:hAnsi="Times New Roman"/>
          <w:sz w:val="16"/>
        </w:rPr>
        <w:t xml:space="preserve">    "distance", "package_weight",</w:t>
        <w:br/>
      </w:r>
      <w:r>
        <w:rPr>
          <w:rFonts w:ascii="Times New Roman" w:hAnsi="Times New Roman"/>
          <w:sz w:val="16"/>
        </w:rPr>
        <w:t xml:space="preserve">    "actual_delivery_time", "expected_delivery_time",</w:t>
        <w:br/>
      </w:r>
      <w:r>
        <w:rPr>
          <w:rFonts w:ascii="Times New Roman" w:hAnsi="Times New Roman"/>
          <w:sz w:val="16"/>
        </w:rPr>
        <w:t xml:space="preserve">    "delivery_cost"</w:t>
        <w:br/>
      </w:r>
      <w:r>
        <w:rPr>
          <w:rFonts w:ascii="Times New Roman" w:hAnsi="Times New Roman"/>
          <w:sz w:val="16"/>
        </w:rPr>
        <w:t>]</w:t>
        <w:br/>
      </w:r>
      <w:r>
        <w:rPr>
          <w:rFonts w:ascii="Times New Roman" w:hAnsi="Times New Roman"/>
          <w:sz w:val="16"/>
        </w:rPr>
        <w:br/>
      </w:r>
      <w:r>
        <w:rPr>
          <w:rFonts w:ascii="Times New Roman" w:hAnsi="Times New Roman"/>
          <w:sz w:val="16"/>
        </w:rPr>
        <w:t>for col in numeric_cols:</w:t>
        <w:br/>
      </w:r>
      <w:r>
        <w:rPr>
          <w:rFonts w:ascii="Times New Roman" w:hAnsi="Times New Roman"/>
          <w:sz w:val="16"/>
        </w:rPr>
        <w:t xml:space="preserve">    if col in df.columns:</w:t>
        <w:br/>
      </w:r>
      <w:r>
        <w:rPr>
          <w:rFonts w:ascii="Times New Roman" w:hAnsi="Times New Roman"/>
          <w:sz w:val="16"/>
        </w:rPr>
        <w:t xml:space="preserve">        df[col] = pd.to_numeric(df[col], errors="coerce")</w:t>
      </w:r>
    </w:p>
    <w:p>
      <w:pPr>
        <w:spacing w:after="100" w:line="252" w:lineRule="auto"/>
      </w:pPr>
      <w:r>
        <w:rPr>
          <w:rFonts w:ascii="Times New Roman" w:hAnsi="Times New Roman"/>
        </w:rPr>
        <w:t>Converting numeric fields ensures that mathematical operations, statistical summaries and scaling can be performed correctly. Invalid text values are converted to missing values so that they can be handled explicitly.</w:t>
      </w:r>
    </w:p>
    <w:p>
      <w:pPr>
        <w:pStyle w:val="Heading2"/>
      </w:pPr>
      <w:r>
        <w:rPr>
          <w:rFonts w:ascii="Times New Roman" w:hAnsi="Times New Roman"/>
        </w:rPr>
        <w:t>5.5 Invalid Value Detection</w:t>
      </w:r>
    </w:p>
    <w:p>
      <w:pPr>
        <w:spacing w:after="100" w:line="252" w:lineRule="auto"/>
      </w:pPr>
      <w:r>
        <w:rPr>
          <w:rFonts w:ascii="Times New Roman" w:hAnsi="Times New Roman"/>
        </w:rPr>
        <w:t>Basic domain rules are applied to identify impossible values. For example, negative distance, negative package weight and negative delivery cost are not meaningful for this logistics scenario.</w:t>
      </w:r>
    </w:p>
    <w:p>
      <w:pPr>
        <w:spacing w:after="120"/>
        <w:ind w:left="360" w:right="360"/>
      </w:pPr>
      <w:r>
        <w:rPr>
          <w:rFonts w:ascii="Times New Roman" w:hAnsi="Times New Roman"/>
          <w:sz w:val="16"/>
        </w:rPr>
        <w:t>for col in ["distance", "package_weight", "delivery_cost"]:</w:t>
        <w:br/>
      </w:r>
      <w:r>
        <w:rPr>
          <w:rFonts w:ascii="Times New Roman" w:hAnsi="Times New Roman"/>
          <w:sz w:val="16"/>
        </w:rPr>
        <w:t xml:space="preserve">    if col in df.columns:</w:t>
        <w:br/>
      </w:r>
      <w:r>
        <w:rPr>
          <w:rFonts w:ascii="Times New Roman" w:hAnsi="Times New Roman"/>
          <w:sz w:val="16"/>
        </w:rPr>
        <w:t xml:space="preserve">        df = df[df[col] &gt;= 0]</w:t>
      </w:r>
    </w:p>
    <w:p>
      <w:pPr>
        <w:spacing w:after="100" w:line="252" w:lineRule="auto"/>
      </w:pPr>
      <w:r>
        <w:rPr>
          <w:rFonts w:ascii="Times New Roman" w:hAnsi="Times New Roman"/>
        </w:rPr>
        <w:t>This step should not be treated as a universal rule for every field. Each variable should be checked according to its actual business meaning.</w:t>
      </w:r>
    </w:p>
    <w:p>
      <w:pPr>
        <w:pStyle w:val="Heading1"/>
      </w:pPr>
      <w:r>
        <w:rPr>
          <w:rFonts w:ascii="Times New Roman" w:hAnsi="Times New Roman"/>
        </w:rPr>
        <w:t>6. Outlier Detection</w:t>
      </w:r>
    </w:p>
    <w:p>
      <w:pPr>
        <w:spacing w:after="100" w:line="252" w:lineRule="auto"/>
      </w:pPr>
      <w:r>
        <w:rPr>
          <w:rFonts w:ascii="Times New Roman" w:hAnsi="Times New Roman"/>
        </w:rPr>
        <w:t>The Interquartile Range (IQR) method will be used to flag potential outliers. For a numerical variable, IQR = Q3 − Q1. Potential outliers are observations below Q1 − 1.5×IQR or above Q3 + 1.5×IQR.</w:t>
      </w:r>
    </w:p>
    <w:p>
      <w:pPr>
        <w:spacing w:after="120"/>
        <w:ind w:left="360" w:right="360"/>
      </w:pPr>
      <w:r>
        <w:rPr>
          <w:rFonts w:ascii="Times New Roman" w:hAnsi="Times New Roman"/>
          <w:sz w:val="16"/>
        </w:rPr>
        <w:t>def iqr_bounds(series):</w:t>
        <w:br/>
      </w:r>
      <w:r>
        <w:rPr>
          <w:rFonts w:ascii="Times New Roman" w:hAnsi="Times New Roman"/>
          <w:sz w:val="16"/>
        </w:rPr>
        <w:t xml:space="preserve">    q1 = series.quantile(0.25)</w:t>
        <w:br/>
      </w:r>
      <w:r>
        <w:rPr>
          <w:rFonts w:ascii="Times New Roman" w:hAnsi="Times New Roman"/>
          <w:sz w:val="16"/>
        </w:rPr>
        <w:t xml:space="preserve">    q3 = series.quantile(0.75)</w:t>
        <w:br/>
      </w:r>
      <w:r>
        <w:rPr>
          <w:rFonts w:ascii="Times New Roman" w:hAnsi="Times New Roman"/>
          <w:sz w:val="16"/>
        </w:rPr>
        <w:t xml:space="preserve">    iqr = q3 - q1</w:t>
        <w:br/>
      </w:r>
      <w:r>
        <w:rPr>
          <w:rFonts w:ascii="Times New Roman" w:hAnsi="Times New Roman"/>
          <w:sz w:val="16"/>
        </w:rPr>
        <w:t xml:space="preserve">    return q1 - 1.5 * iqr, q3 + 1.5 * iqr</w:t>
        <w:br/>
      </w:r>
      <w:r>
        <w:rPr>
          <w:rFonts w:ascii="Times New Roman" w:hAnsi="Times New Roman"/>
          <w:sz w:val="16"/>
        </w:rPr>
        <w:br/>
      </w:r>
      <w:r>
        <w:rPr>
          <w:rFonts w:ascii="Times New Roman" w:hAnsi="Times New Roman"/>
          <w:sz w:val="16"/>
        </w:rPr>
        <w:t>lower, upper = iqr_bounds(df["distance"])</w:t>
        <w:br/>
      </w:r>
      <w:r>
        <w:rPr>
          <w:rFonts w:ascii="Times New Roman" w:hAnsi="Times New Roman"/>
          <w:sz w:val="16"/>
        </w:rPr>
        <w:t>outliers = df[(df["distance"] &lt; lower) |</w:t>
        <w:br/>
      </w:r>
      <w:r>
        <w:rPr>
          <w:rFonts w:ascii="Times New Roman" w:hAnsi="Times New Roman"/>
          <w:sz w:val="16"/>
        </w:rPr>
        <w:t xml:space="preserve">              (df["distance"] &gt; upper)]</w:t>
      </w:r>
    </w:p>
    <w:p>
      <w:pPr>
        <w:spacing w:after="100" w:line="252" w:lineRule="auto"/>
      </w:pPr>
      <w:r>
        <w:rPr>
          <w:rFonts w:ascii="Times New Roman" w:hAnsi="Times New Roman"/>
        </w:rPr>
        <w:t>Outliers will not automatically be deleted. In logistics, an unusually long trip or high-cost shipment can be a genuine observation. The correct approach is to inspect the value, compare it with domain limits, and remove or cap it only when there is evidence of an error.</w:t>
      </w:r>
    </w:p>
    <w:p>
      <w:pPr>
        <w:pStyle w:val="Heading1"/>
      </w:pPr>
      <w:r>
        <w:rPr>
          <w:rFonts w:ascii="Times New Roman" w:hAnsi="Times New Roman"/>
        </w:rPr>
        <w:t>7. Feature Engineering</w:t>
      </w:r>
    </w:p>
    <w:p>
      <w:pPr>
        <w:spacing w:after="100" w:line="252" w:lineRule="auto"/>
      </w:pPr>
      <w:r>
        <w:rPr>
          <w:rFonts w:ascii="Times New Roman" w:hAnsi="Times New Roman"/>
        </w:rPr>
        <w:t>A delay-related feature can be created from actual and expected delivery time. This feature will support later analysis of delivery performance.</w:t>
      </w:r>
    </w:p>
    <w:p>
      <w:pPr>
        <w:spacing w:after="120"/>
        <w:ind w:left="360" w:right="360"/>
      </w:pPr>
      <w:r>
        <w:rPr>
          <w:rFonts w:ascii="Times New Roman" w:hAnsi="Times New Roman"/>
          <w:sz w:val="16"/>
        </w:rPr>
        <w:t>df["delay_duration"] = (</w:t>
        <w:br/>
      </w:r>
      <w:r>
        <w:rPr>
          <w:rFonts w:ascii="Times New Roman" w:hAnsi="Times New Roman"/>
          <w:sz w:val="16"/>
        </w:rPr>
        <w:t xml:space="preserve">    df["actual_delivery_time"] -</w:t>
        <w:br/>
      </w:r>
      <w:r>
        <w:rPr>
          <w:rFonts w:ascii="Times New Roman" w:hAnsi="Times New Roman"/>
          <w:sz w:val="16"/>
        </w:rPr>
        <w:t xml:space="preserve">    df["expected_delivery_time"]</w:t>
        <w:br/>
      </w:r>
      <w:r>
        <w:rPr>
          <w:rFonts w:ascii="Times New Roman" w:hAnsi="Times New Roman"/>
          <w:sz w:val="16"/>
        </w:rPr>
        <w:t>)</w:t>
        <w:br/>
      </w:r>
      <w:r>
        <w:rPr>
          <w:rFonts w:ascii="Times New Roman" w:hAnsi="Times New Roman"/>
          <w:sz w:val="16"/>
        </w:rPr>
        <w:br/>
      </w:r>
      <w:r>
        <w:rPr>
          <w:rFonts w:ascii="Times New Roman" w:hAnsi="Times New Roman"/>
          <w:sz w:val="16"/>
        </w:rPr>
        <w:t>df["delay_flag"] = (</w:t>
        <w:br/>
      </w:r>
      <w:r>
        <w:rPr>
          <w:rFonts w:ascii="Times New Roman" w:hAnsi="Times New Roman"/>
          <w:sz w:val="16"/>
        </w:rPr>
        <w:t xml:space="preserve">    df["delay_duration"] &gt; 0</w:t>
        <w:br/>
      </w:r>
      <w:r>
        <w:rPr>
          <w:rFonts w:ascii="Times New Roman" w:hAnsi="Times New Roman"/>
          <w:sz w:val="16"/>
        </w:rPr>
        <w:t>).astype(int)</w:t>
      </w:r>
    </w:p>
    <w:p>
      <w:pPr>
        <w:spacing w:after="100" w:line="252" w:lineRule="auto"/>
      </w:pPr>
      <w:r>
        <w:rPr>
          <w:rFonts w:ascii="Times New Roman" w:hAnsi="Times New Roman"/>
        </w:rPr>
        <w:t>A positive delay duration indicates that actual delivery took longer than expected. The delay flag converts this into a binary indicator for later classification or KPI analysis.</w:t>
      </w:r>
    </w:p>
    <w:p>
      <w:pPr>
        <w:pStyle w:val="Heading1"/>
      </w:pPr>
      <w:r>
        <w:rPr>
          <w:rFonts w:ascii="Times New Roman" w:hAnsi="Times New Roman"/>
        </w:rPr>
        <w:t>8. Normalization and Standardization</w:t>
      </w:r>
    </w:p>
    <w:p>
      <w:pPr>
        <w:spacing w:after="100" w:line="252" w:lineRule="auto"/>
      </w:pPr>
      <w:r>
        <w:rPr>
          <w:rFonts w:ascii="Times New Roman" w:hAnsi="Times New Roman"/>
        </w:rPr>
        <w:t>Numerical variables can have very different scales. For example, distance may range from a few kilometres to hundreds of kilometres, while ratings may range from 1 to 5. Standardization transforms a feature approximately to zero mean and unit variance using the training data statistics. Scikit-learn documents StandardScaler using the z-score transformation (x − mean) / standard deviation. citeturn0search13turn0search15</w:t>
      </w:r>
    </w:p>
    <w:p>
      <w:pPr>
        <w:spacing w:after="120"/>
        <w:ind w:left="360" w:right="360"/>
      </w:pPr>
      <w:r>
        <w:rPr>
          <w:rFonts w:ascii="Times New Roman" w:hAnsi="Times New Roman"/>
          <w:sz w:val="16"/>
        </w:rPr>
        <w:t>from sklearn.preprocessing import StandardScaler</w:t>
        <w:br/>
      </w:r>
      <w:r>
        <w:rPr>
          <w:rFonts w:ascii="Times New Roman" w:hAnsi="Times New Roman"/>
          <w:sz w:val="16"/>
        </w:rPr>
        <w:br/>
      </w:r>
      <w:r>
        <w:rPr>
          <w:rFonts w:ascii="Times New Roman" w:hAnsi="Times New Roman"/>
          <w:sz w:val="16"/>
        </w:rPr>
        <w:t>scale_cols = [</w:t>
        <w:br/>
      </w:r>
      <w:r>
        <w:rPr>
          <w:rFonts w:ascii="Times New Roman" w:hAnsi="Times New Roman"/>
          <w:sz w:val="16"/>
        </w:rPr>
        <w:t xml:space="preserve">    "distance", "package_weight",</w:t>
        <w:br/>
      </w:r>
      <w:r>
        <w:rPr>
          <w:rFonts w:ascii="Times New Roman" w:hAnsi="Times New Roman"/>
          <w:sz w:val="16"/>
        </w:rPr>
        <w:t xml:space="preserve">    "delivery_cost", "actual_delivery_time"</w:t>
        <w:br/>
      </w:r>
      <w:r>
        <w:rPr>
          <w:rFonts w:ascii="Times New Roman" w:hAnsi="Times New Roman"/>
          <w:sz w:val="16"/>
        </w:rPr>
        <w:t>]</w:t>
        <w:br/>
      </w:r>
      <w:r>
        <w:rPr>
          <w:rFonts w:ascii="Times New Roman" w:hAnsi="Times New Roman"/>
          <w:sz w:val="16"/>
        </w:rPr>
        <w:br/>
      </w:r>
      <w:r>
        <w:rPr>
          <w:rFonts w:ascii="Times New Roman" w:hAnsi="Times New Roman"/>
          <w:sz w:val="16"/>
        </w:rPr>
        <w:t>scaler = StandardScaler()</w:t>
        <w:br/>
      </w:r>
      <w:r>
        <w:rPr>
          <w:rFonts w:ascii="Times New Roman" w:hAnsi="Times New Roman"/>
          <w:sz w:val="16"/>
        </w:rPr>
        <w:br/>
      </w:r>
      <w:r>
        <w:rPr>
          <w:rFonts w:ascii="Times New Roman" w:hAnsi="Times New Roman"/>
          <w:sz w:val="16"/>
        </w:rPr>
        <w:t>df_scaled = df.copy()</w:t>
        <w:br/>
      </w:r>
      <w:r>
        <w:rPr>
          <w:rFonts w:ascii="Times New Roman" w:hAnsi="Times New Roman"/>
          <w:sz w:val="16"/>
        </w:rPr>
        <w:t>df_scaled[scale_cols] = scaler.fit_transform(</w:t>
        <w:br/>
      </w:r>
      <w:r>
        <w:rPr>
          <w:rFonts w:ascii="Times New Roman" w:hAnsi="Times New Roman"/>
          <w:sz w:val="16"/>
        </w:rPr>
        <w:t xml:space="preserve">    df_scaled[scale_cols]</w:t>
        <w:br/>
      </w:r>
      <w:r>
        <w:rPr>
          <w:rFonts w:ascii="Times New Roman" w:hAnsi="Times New Roman"/>
          <w:sz w:val="16"/>
        </w:rPr>
        <w:t>)</w:t>
      </w:r>
    </w:p>
    <w:p>
      <w:pPr>
        <w:spacing w:after="100" w:line="252" w:lineRule="auto"/>
      </w:pPr>
      <w:r>
        <w:rPr>
          <w:rFonts w:ascii="Times New Roman" w:hAnsi="Times New Roman"/>
        </w:rPr>
        <w:t>For machine-learning work, the scaler should be fitted only on the training data and then applied to the test data. This prevents information from the test set influencing preprocessing. Scikit-learn specifically recommends using preprocessing inside a pipeline to reduce leakage risk. citeturn0search6turn0search15</w:t>
      </w:r>
    </w:p>
    <w:p>
      <w:pPr>
        <w:pStyle w:val="Heading1"/>
      </w:pPr>
      <w:r>
        <w:rPr>
          <w:rFonts w:ascii="Times New Roman" w:hAnsi="Times New Roman"/>
        </w:rPr>
        <w:t>9. Train/Test Split and Leakage Prevention</w:t>
      </w:r>
    </w:p>
    <w:p>
      <w:pPr>
        <w:spacing w:after="100" w:line="252" w:lineRule="auto"/>
      </w:pPr>
      <w:r>
        <w:rPr>
          <w:rFonts w:ascii="Times New Roman" w:hAnsi="Times New Roman"/>
        </w:rPr>
        <w:t>Before model development, the data should be divided into training and testing subsets. Scikit-learn's train_test_split provides a standard way to create random training and test subsets. citeturn0search3</w:t>
      </w:r>
    </w:p>
    <w:p>
      <w:pPr>
        <w:spacing w:after="120"/>
        <w:ind w:left="360" w:right="360"/>
      </w:pPr>
      <w:r>
        <w:rPr>
          <w:rFonts w:ascii="Times New Roman" w:hAnsi="Times New Roman"/>
          <w:sz w:val="16"/>
        </w:rPr>
        <w:t>from sklearn.model_selection import train_test_split</w:t>
        <w:br/>
      </w:r>
      <w:r>
        <w:rPr>
          <w:rFonts w:ascii="Times New Roman" w:hAnsi="Times New Roman"/>
          <w:sz w:val="16"/>
        </w:rPr>
        <w:br/>
      </w:r>
      <w:r>
        <w:rPr>
          <w:rFonts w:ascii="Times New Roman" w:hAnsi="Times New Roman"/>
          <w:sz w:val="16"/>
        </w:rPr>
        <w:t>X = df.drop(columns=["delay_flag"])</w:t>
        <w:br/>
      </w:r>
      <w:r>
        <w:rPr>
          <w:rFonts w:ascii="Times New Roman" w:hAnsi="Times New Roman"/>
          <w:sz w:val="16"/>
        </w:rPr>
        <w:t>y = df["delay_flag"]</w:t>
        <w:br/>
      </w:r>
      <w:r>
        <w:rPr>
          <w:rFonts w:ascii="Times New Roman" w:hAnsi="Times New Roman"/>
          <w:sz w:val="16"/>
        </w:rPr>
        <w:br/>
      </w:r>
      <w:r>
        <w:rPr>
          <w:rFonts w:ascii="Times New Roman" w:hAnsi="Times New Roman"/>
          <w:sz w:val="16"/>
        </w:rPr>
        <w:t>X_train, X_test, y_train, y_test = train_test_split(</w:t>
        <w:br/>
      </w:r>
      <w:r>
        <w:rPr>
          <w:rFonts w:ascii="Times New Roman" w:hAnsi="Times New Roman"/>
          <w:sz w:val="16"/>
        </w:rPr>
        <w:t xml:space="preserve">    X, y,</w:t>
        <w:br/>
      </w:r>
      <w:r>
        <w:rPr>
          <w:rFonts w:ascii="Times New Roman" w:hAnsi="Times New Roman"/>
          <w:sz w:val="16"/>
        </w:rPr>
        <w:t xml:space="preserve">    test_size=0.20,</w:t>
        <w:br/>
      </w:r>
      <w:r>
        <w:rPr>
          <w:rFonts w:ascii="Times New Roman" w:hAnsi="Times New Roman"/>
          <w:sz w:val="16"/>
        </w:rPr>
        <w:t xml:space="preserve">    random_state=42,</w:t>
        <w:br/>
      </w:r>
      <w:r>
        <w:rPr>
          <w:rFonts w:ascii="Times New Roman" w:hAnsi="Times New Roman"/>
          <w:sz w:val="16"/>
        </w:rPr>
        <w:t xml:space="preserve">    stratify=y</w:t>
        <w:br/>
      </w:r>
      <w:r>
        <w:rPr>
          <w:rFonts w:ascii="Times New Roman" w:hAnsi="Times New Roman"/>
          <w:sz w:val="16"/>
        </w:rPr>
        <w:t>)</w:t>
      </w:r>
    </w:p>
    <w:p>
      <w:pPr>
        <w:spacing w:after="100" w:line="252" w:lineRule="auto"/>
      </w:pPr>
      <w:r>
        <w:rPr>
          <w:rFonts w:ascii="Times New Roman" w:hAnsi="Times New Roman"/>
        </w:rPr>
        <w:t>The recommended sequence is: split the data first, fit preprocessing objects such as scalers using training data, and transform both training and test data using the fitted training transformation.</w:t>
      </w:r>
    </w:p>
    <w:p>
      <w:pPr>
        <w:pStyle w:val="Heading1"/>
      </w:pPr>
      <w:r>
        <w:rPr>
          <w:rFonts w:ascii="Times New Roman" w:hAnsi="Times New Roman"/>
        </w:rPr>
        <w:t>10. End-to-End Preprocessing Pipeline</w:t>
      </w:r>
    </w:p>
    <w:p>
      <w:pPr>
        <w:pStyle w:val="ListBullet"/>
        <w:spacing w:after="40"/>
      </w:pPr>
      <w:r>
        <w:rPr>
          <w:rFonts w:ascii="Times New Roman" w:hAnsi="Times New Roman"/>
        </w:rPr>
        <w:t>Collect/import the public logistics dataset.</w:t>
      </w:r>
    </w:p>
    <w:p>
      <w:pPr>
        <w:pStyle w:val="ListBullet"/>
        <w:spacing w:after="40"/>
      </w:pPr>
      <w:r>
        <w:rPr>
          <w:rFonts w:ascii="Times New Roman" w:hAnsi="Times New Roman"/>
        </w:rPr>
        <w:t>Inspect rows, columns, data types and summary statistics.</w:t>
      </w:r>
    </w:p>
    <w:p>
      <w:pPr>
        <w:pStyle w:val="ListBullet"/>
        <w:spacing w:after="40"/>
      </w:pPr>
      <w:r>
        <w:rPr>
          <w:rFonts w:ascii="Times New Roman" w:hAnsi="Times New Roman"/>
        </w:rPr>
        <w:t>Standardize column names and formats.</w:t>
      </w:r>
    </w:p>
    <w:p>
      <w:pPr>
        <w:pStyle w:val="ListBullet"/>
        <w:spacing w:after="40"/>
      </w:pPr>
      <w:r>
        <w:rPr>
          <w:rFonts w:ascii="Times New Roman" w:hAnsi="Times New Roman"/>
        </w:rPr>
        <w:t>Measure missing values and duplicate records.</w:t>
      </w:r>
    </w:p>
    <w:p>
      <w:pPr>
        <w:pStyle w:val="ListBullet"/>
        <w:spacing w:after="40"/>
      </w:pPr>
      <w:r>
        <w:rPr>
          <w:rFonts w:ascii="Times New Roman" w:hAnsi="Times New Roman"/>
        </w:rPr>
        <w:t>Convert expected numeric columns to numeric types.</w:t>
      </w:r>
    </w:p>
    <w:p>
      <w:pPr>
        <w:pStyle w:val="ListBullet"/>
        <w:spacing w:after="40"/>
      </w:pPr>
      <w:r>
        <w:rPr>
          <w:rFonts w:ascii="Times New Roman" w:hAnsi="Times New Roman"/>
        </w:rPr>
        <w:t>Remove or investigate exact duplicates.</w:t>
      </w:r>
    </w:p>
    <w:p>
      <w:pPr>
        <w:pStyle w:val="ListBullet"/>
        <w:spacing w:after="40"/>
      </w:pPr>
      <w:r>
        <w:rPr>
          <w:rFonts w:ascii="Times New Roman" w:hAnsi="Times New Roman"/>
        </w:rPr>
        <w:t>Handle missing numerical and categorical values.</w:t>
      </w:r>
    </w:p>
    <w:p>
      <w:pPr>
        <w:pStyle w:val="ListBullet"/>
        <w:spacing w:after="40"/>
      </w:pPr>
      <w:r>
        <w:rPr>
          <w:rFonts w:ascii="Times New Roman" w:hAnsi="Times New Roman"/>
        </w:rPr>
        <w:t>Apply domain-based validity checks.</w:t>
      </w:r>
    </w:p>
    <w:p>
      <w:pPr>
        <w:pStyle w:val="ListBullet"/>
        <w:spacing w:after="40"/>
      </w:pPr>
      <w:r>
        <w:rPr>
          <w:rFonts w:ascii="Times New Roman" w:hAnsi="Times New Roman"/>
        </w:rPr>
        <w:t>Detect potential outliers using IQR and visualizations.</w:t>
      </w:r>
    </w:p>
    <w:p>
      <w:pPr>
        <w:pStyle w:val="ListBullet"/>
        <w:spacing w:after="40"/>
      </w:pPr>
      <w:r>
        <w:rPr>
          <w:rFonts w:ascii="Times New Roman" w:hAnsi="Times New Roman"/>
        </w:rPr>
        <w:t>Engineer delay duration and delay flag.</w:t>
      </w:r>
    </w:p>
    <w:p>
      <w:pPr>
        <w:pStyle w:val="ListBullet"/>
        <w:spacing w:after="40"/>
      </w:pPr>
      <w:r>
        <w:rPr>
          <w:rFonts w:ascii="Times New Roman" w:hAnsi="Times New Roman"/>
        </w:rPr>
        <w:t>Split data into training and testing sets before model-specific preprocessing.</w:t>
      </w:r>
    </w:p>
    <w:p>
      <w:pPr>
        <w:pStyle w:val="ListBullet"/>
        <w:spacing w:after="40"/>
      </w:pPr>
      <w:r>
        <w:rPr>
          <w:rFonts w:ascii="Times New Roman" w:hAnsi="Times New Roman"/>
        </w:rPr>
        <w:t>Fit scaling transformations on training data and apply them to test data.</w:t>
      </w:r>
    </w:p>
    <w:p>
      <w:pPr>
        <w:pStyle w:val="ListBullet"/>
        <w:spacing w:after="40"/>
      </w:pPr>
      <w:r>
        <w:rPr>
          <w:rFonts w:ascii="Times New Roman" w:hAnsi="Times New Roman"/>
        </w:rPr>
        <w:t>Save the cleaned dataset and document all decisions.</w:t>
      </w:r>
    </w:p>
    <w:p>
      <w:pPr>
        <w:pStyle w:val="Heading1"/>
      </w:pPr>
      <w:r>
        <w:rPr>
          <w:rFonts w:ascii="Times New Roman" w:hAnsi="Times New Roman"/>
        </w:rPr>
        <w:t>11. Python Implementation</w:t>
      </w:r>
    </w:p>
    <w:p>
      <w:pPr>
        <w:spacing w:after="100" w:line="252" w:lineRule="auto"/>
      </w:pPr>
      <w:r>
        <w:rPr>
          <w:rFonts w:ascii="Times New Roman" w:hAnsi="Times New Roman"/>
        </w:rPr>
        <w:t>The accompanying notebook and standalone Python script implement the workflow described above. The code is intentionally modular so that the same preprocessing process can be adapted to another logistics dataset.</w:t>
      </w:r>
    </w:p>
    <w:p>
      <w:pPr>
        <w:spacing w:after="120"/>
        <w:ind w:left="360" w:right="360"/>
      </w:pPr>
      <w:r>
        <w:rPr>
          <w:rFonts w:ascii="Times New Roman" w:hAnsi="Times New Roman"/>
          <w:sz w:val="16"/>
        </w:rPr>
        <w:t># NSDC Logistics Data Analyst Internship - Week 2</w:t>
        <w:br/>
      </w:r>
      <w:r>
        <w:rPr>
          <w:rFonts w:ascii="Times New Roman" w:hAnsi="Times New Roman"/>
          <w:sz w:val="16"/>
        </w:rPr>
        <w:t># Data Collection, Cleaning and Preprocessing</w:t>
        <w:br/>
      </w:r>
      <w:r>
        <w:rPr>
          <w:rFonts w:ascii="Times New Roman" w:hAnsi="Times New Roman"/>
          <w:sz w:val="16"/>
        </w:rPr>
        <w:br/>
      </w:r>
      <w:r>
        <w:rPr>
          <w:rFonts w:ascii="Times New Roman" w:hAnsi="Times New Roman"/>
          <w:sz w:val="16"/>
        </w:rPr>
        <w:t>import pandas as pd</w:t>
        <w:br/>
      </w:r>
      <w:r>
        <w:rPr>
          <w:rFonts w:ascii="Times New Roman" w:hAnsi="Times New Roman"/>
          <w:sz w:val="16"/>
        </w:rPr>
        <w:t>import numpy as np</w:t>
        <w:br/>
      </w:r>
      <w:r>
        <w:rPr>
          <w:rFonts w:ascii="Times New Roman" w:hAnsi="Times New Roman"/>
          <w:sz w:val="16"/>
        </w:rPr>
        <w:t>import matplotlib.pyplot as plt</w:t>
        <w:br/>
      </w:r>
      <w:r>
        <w:rPr>
          <w:rFonts w:ascii="Times New Roman" w:hAnsi="Times New Roman"/>
          <w:sz w:val="16"/>
        </w:rPr>
        <w:t>import seaborn as sns</w:t>
        <w:br/>
      </w:r>
      <w:r>
        <w:rPr>
          <w:rFonts w:ascii="Times New Roman" w:hAnsi="Times New Roman"/>
          <w:sz w:val="16"/>
        </w:rPr>
        <w:br/>
      </w:r>
      <w:r>
        <w:rPr>
          <w:rFonts w:ascii="Times New Roman" w:hAnsi="Times New Roman"/>
          <w:sz w:val="16"/>
        </w:rPr>
        <w:t>from sklearn.model_selection import train_test_split</w:t>
        <w:br/>
      </w:r>
      <w:r>
        <w:rPr>
          <w:rFonts w:ascii="Times New Roman" w:hAnsi="Times New Roman"/>
          <w:sz w:val="16"/>
        </w:rPr>
        <w:t>from sklearn.preprocessing import StandardScaler</w:t>
        <w:br/>
      </w:r>
      <w:r>
        <w:rPr>
          <w:rFonts w:ascii="Times New Roman" w:hAnsi="Times New Roman"/>
          <w:sz w:val="16"/>
        </w:rPr>
        <w:br/>
      </w:r>
      <w:r>
        <w:rPr>
          <w:rFonts w:ascii="Times New Roman" w:hAnsi="Times New Roman"/>
          <w:sz w:val="16"/>
        </w:rPr>
        <w:t># 1. Load the public dataset</w:t>
        <w:br/>
      </w:r>
      <w:r>
        <w:rPr>
          <w:rFonts w:ascii="Times New Roman" w:hAnsi="Times New Roman"/>
          <w:sz w:val="16"/>
        </w:rPr>
        <w:t># Download the CSV from the Kaggle dataset linked in README.md.</w:t>
        <w:br/>
      </w:r>
      <w:r>
        <w:rPr>
          <w:rFonts w:ascii="Times New Roman" w:hAnsi="Times New Roman"/>
          <w:sz w:val="16"/>
        </w:rPr>
        <w:t>df = pd.read_csv("Delivery_Logistics.csv")</w:t>
        <w:br/>
      </w:r>
      <w:r>
        <w:rPr>
          <w:rFonts w:ascii="Times New Roman" w:hAnsi="Times New Roman"/>
          <w:sz w:val="16"/>
        </w:rPr>
        <w:br/>
      </w:r>
      <w:r>
        <w:rPr>
          <w:rFonts w:ascii="Times New Roman" w:hAnsi="Times New Roman"/>
          <w:sz w:val="16"/>
        </w:rPr>
        <w:t>print("Shape:", df.shape)</w:t>
        <w:br/>
      </w:r>
      <w:r>
        <w:rPr>
          <w:rFonts w:ascii="Times New Roman" w:hAnsi="Times New Roman"/>
          <w:sz w:val="16"/>
        </w:rPr>
        <w:t>print(df.head())</w:t>
        <w:br/>
      </w:r>
      <w:r>
        <w:rPr>
          <w:rFonts w:ascii="Times New Roman" w:hAnsi="Times New Roman"/>
          <w:sz w:val="16"/>
        </w:rPr>
        <w:t>print(df.info())</w:t>
        <w:br/>
      </w:r>
      <w:r>
        <w:rPr>
          <w:rFonts w:ascii="Times New Roman" w:hAnsi="Times New Roman"/>
          <w:sz w:val="16"/>
        </w:rPr>
        <w:br/>
      </w:r>
      <w:r>
        <w:rPr>
          <w:rFonts w:ascii="Times New Roman" w:hAnsi="Times New Roman"/>
          <w:sz w:val="16"/>
        </w:rPr>
        <w:t># 2. Standardize column names</w:t>
        <w:br/>
      </w:r>
      <w:r>
        <w:rPr>
          <w:rFonts w:ascii="Times New Roman" w:hAnsi="Times New Roman"/>
          <w:sz w:val="16"/>
        </w:rPr>
        <w:t>df.columns = (</w:t>
        <w:br/>
      </w:r>
      <w:r>
        <w:rPr>
          <w:rFonts w:ascii="Times New Roman" w:hAnsi="Times New Roman"/>
          <w:sz w:val="16"/>
        </w:rPr>
        <w:t xml:space="preserve">    df.columns</w:t>
        <w:br/>
      </w:r>
      <w:r>
        <w:rPr>
          <w:rFonts w:ascii="Times New Roman" w:hAnsi="Times New Roman"/>
          <w:sz w:val="16"/>
        </w:rPr>
        <w:t xml:space="preserve">      .str.strip()</w:t>
        <w:br/>
      </w:r>
      <w:r>
        <w:rPr>
          <w:rFonts w:ascii="Times New Roman" w:hAnsi="Times New Roman"/>
          <w:sz w:val="16"/>
        </w:rPr>
        <w:t xml:space="preserve">      .str.lower()</w:t>
        <w:br/>
      </w:r>
      <w:r>
        <w:rPr>
          <w:rFonts w:ascii="Times New Roman" w:hAnsi="Times New Roman"/>
          <w:sz w:val="16"/>
        </w:rPr>
        <w:t xml:space="preserve">      .str.replace(" ", "_")</w:t>
        <w:br/>
      </w:r>
      <w:r>
        <w:rPr>
          <w:rFonts w:ascii="Times New Roman" w:hAnsi="Times New Roman"/>
          <w:sz w:val="16"/>
        </w:rPr>
        <w:t xml:space="preserve">      .str.replace(r"[^a-z0-9_]", "", regex=True)</w:t>
        <w:br/>
      </w:r>
      <w:r>
        <w:rPr>
          <w:rFonts w:ascii="Times New Roman" w:hAnsi="Times New Roman"/>
          <w:sz w:val="16"/>
        </w:rPr>
        <w:t>)</w:t>
        <w:br/>
      </w:r>
      <w:r>
        <w:rPr>
          <w:rFonts w:ascii="Times New Roman" w:hAnsi="Times New Roman"/>
          <w:sz w:val="16"/>
        </w:rPr>
        <w:br/>
      </w:r>
      <w:r>
        <w:rPr>
          <w:rFonts w:ascii="Times New Roman" w:hAnsi="Times New Roman"/>
          <w:sz w:val="16"/>
        </w:rPr>
        <w:t># 3. Basic data-quality checks</w:t>
        <w:br/>
      </w:r>
      <w:r>
        <w:rPr>
          <w:rFonts w:ascii="Times New Roman" w:hAnsi="Times New Roman"/>
          <w:sz w:val="16"/>
        </w:rPr>
        <w:t>print("\nMissing values:")</w:t>
        <w:br/>
      </w:r>
      <w:r>
        <w:rPr>
          <w:rFonts w:ascii="Times New Roman" w:hAnsi="Times New Roman"/>
          <w:sz w:val="16"/>
        </w:rPr>
        <w:t>print(df.isna().sum().sort_values(ascending=False))</w:t>
        <w:br/>
      </w:r>
      <w:r>
        <w:rPr>
          <w:rFonts w:ascii="Times New Roman" w:hAnsi="Times New Roman"/>
          <w:sz w:val="16"/>
        </w:rPr>
        <w:br/>
      </w:r>
      <w:r>
        <w:rPr>
          <w:rFonts w:ascii="Times New Roman" w:hAnsi="Times New Roman"/>
          <w:sz w:val="16"/>
        </w:rPr>
        <w:t>print("\nDuplicate rows:", df.duplicated().sum())</w:t>
        <w:br/>
      </w:r>
      <w:r>
        <w:rPr>
          <w:rFonts w:ascii="Times New Roman" w:hAnsi="Times New Roman"/>
          <w:sz w:val="16"/>
        </w:rPr>
        <w:t>print("\nUnique values:")</w:t>
        <w:br/>
      </w:r>
      <w:r>
        <w:rPr>
          <w:rFonts w:ascii="Times New Roman" w:hAnsi="Times New Roman"/>
          <w:sz w:val="16"/>
        </w:rPr>
        <w:t>for col in df.select_dtypes(include="object").columns:</w:t>
        <w:br/>
      </w:r>
      <w:r>
        <w:rPr>
          <w:rFonts w:ascii="Times New Roman" w:hAnsi="Times New Roman"/>
          <w:sz w:val="16"/>
        </w:rPr>
        <w:t xml:space="preserve">    print(col, df[col].nunique())</w:t>
        <w:br/>
      </w:r>
      <w:r>
        <w:rPr>
          <w:rFonts w:ascii="Times New Roman" w:hAnsi="Times New Roman"/>
          <w:sz w:val="16"/>
        </w:rPr>
        <w:br/>
      </w:r>
      <w:r>
        <w:rPr>
          <w:rFonts w:ascii="Times New Roman" w:hAnsi="Times New Roman"/>
          <w:sz w:val="16"/>
        </w:rPr>
        <w:t># 4. Remove exact duplicate rows</w:t>
        <w:br/>
      </w:r>
      <w:r>
        <w:rPr>
          <w:rFonts w:ascii="Times New Roman" w:hAnsi="Times New Roman"/>
          <w:sz w:val="16"/>
        </w:rPr>
        <w:t>df = df.drop_duplicates().copy()</w:t>
        <w:br/>
      </w:r>
      <w:r>
        <w:rPr>
          <w:rFonts w:ascii="Times New Roman" w:hAnsi="Times New Roman"/>
          <w:sz w:val="16"/>
        </w:rPr>
        <w:br/>
      </w:r>
      <w:r>
        <w:rPr>
          <w:rFonts w:ascii="Times New Roman" w:hAnsi="Times New Roman"/>
          <w:sz w:val="16"/>
        </w:rPr>
        <w:t># 5. Convert expected numeric columns when present</w:t>
        <w:br/>
      </w:r>
      <w:r>
        <w:rPr>
          <w:rFonts w:ascii="Times New Roman" w:hAnsi="Times New Roman"/>
          <w:sz w:val="16"/>
        </w:rPr>
        <w:t>numeric_candidates = [</w:t>
        <w:br/>
      </w:r>
      <w:r>
        <w:rPr>
          <w:rFonts w:ascii="Times New Roman" w:hAnsi="Times New Roman"/>
          <w:sz w:val="16"/>
        </w:rPr>
        <w:t xml:space="preserve">    "distance", "package_weight", "actual_delivery_time",</w:t>
        <w:br/>
      </w:r>
      <w:r>
        <w:rPr>
          <w:rFonts w:ascii="Times New Roman" w:hAnsi="Times New Roman"/>
          <w:sz w:val="16"/>
        </w:rPr>
        <w:t xml:space="preserve">    "expected_delivery_time", "delivery_time",</w:t>
        <w:br/>
      </w:r>
      <w:r>
        <w:rPr>
          <w:rFonts w:ascii="Times New Roman" w:hAnsi="Times New Roman"/>
          <w:sz w:val="16"/>
        </w:rPr>
        <w:t xml:space="preserve">    "expected_time", "delivery_cost", "rating"</w:t>
        <w:br/>
      </w:r>
      <w:r>
        <w:rPr>
          <w:rFonts w:ascii="Times New Roman" w:hAnsi="Times New Roman"/>
          <w:sz w:val="16"/>
        </w:rPr>
        <w:t>]</w:t>
        <w:br/>
      </w:r>
      <w:r>
        <w:rPr>
          <w:rFonts w:ascii="Times New Roman" w:hAnsi="Times New Roman"/>
          <w:sz w:val="16"/>
        </w:rPr>
        <w:br/>
      </w:r>
      <w:r>
        <w:rPr>
          <w:rFonts w:ascii="Times New Roman" w:hAnsi="Times New Roman"/>
          <w:sz w:val="16"/>
        </w:rPr>
        <w:t>for col in numeric_candidates:</w:t>
        <w:br/>
      </w:r>
      <w:r>
        <w:rPr>
          <w:rFonts w:ascii="Times New Roman" w:hAnsi="Times New Roman"/>
          <w:sz w:val="16"/>
        </w:rPr>
        <w:t xml:space="preserve">    if col in df.columns:</w:t>
        <w:br/>
      </w:r>
      <w:r>
        <w:rPr>
          <w:rFonts w:ascii="Times New Roman" w:hAnsi="Times New Roman"/>
          <w:sz w:val="16"/>
        </w:rPr>
        <w:t xml:space="preserve">        df[col] = pd.to_numeric(df[col], errors="coerce")</w:t>
        <w:br/>
      </w:r>
      <w:r>
        <w:rPr>
          <w:rFonts w:ascii="Times New Roman" w:hAnsi="Times New Roman"/>
          <w:sz w:val="16"/>
        </w:rPr>
        <w:br/>
      </w:r>
      <w:r>
        <w:rPr>
          <w:rFonts w:ascii="Times New Roman" w:hAnsi="Times New Roman"/>
          <w:sz w:val="16"/>
        </w:rPr>
        <w:t># 6. Handle missing values</w:t>
        <w:br/>
      </w:r>
      <w:r>
        <w:rPr>
          <w:rFonts w:ascii="Times New Roman" w:hAnsi="Times New Roman"/>
          <w:sz w:val="16"/>
        </w:rPr>
        <w:t># Median is used for numerical variables because it is less sensitive to extreme values.</w:t>
        <w:br/>
      </w:r>
      <w:r>
        <w:rPr>
          <w:rFonts w:ascii="Times New Roman" w:hAnsi="Times New Roman"/>
          <w:sz w:val="16"/>
        </w:rPr>
        <w:t>num_cols = df.select_dtypes(include=np.number).columns</w:t>
        <w:br/>
      </w:r>
      <w:r>
        <w:rPr>
          <w:rFonts w:ascii="Times New Roman" w:hAnsi="Times New Roman"/>
          <w:sz w:val="16"/>
        </w:rPr>
        <w:t>cat_cols = df.select_dtypes(include="object").columns</w:t>
        <w:br/>
      </w:r>
      <w:r>
        <w:rPr>
          <w:rFonts w:ascii="Times New Roman" w:hAnsi="Times New Roman"/>
          <w:sz w:val="16"/>
        </w:rPr>
        <w:br/>
      </w:r>
      <w:r>
        <w:rPr>
          <w:rFonts w:ascii="Times New Roman" w:hAnsi="Times New Roman"/>
          <w:sz w:val="16"/>
        </w:rPr>
        <w:t>for col in num_cols:</w:t>
        <w:br/>
      </w:r>
      <w:r>
        <w:rPr>
          <w:rFonts w:ascii="Times New Roman" w:hAnsi="Times New Roman"/>
          <w:sz w:val="16"/>
        </w:rPr>
        <w:t xml:space="preserve">    if df[col].isna().any():</w:t>
        <w:br/>
      </w:r>
      <w:r>
        <w:rPr>
          <w:rFonts w:ascii="Times New Roman" w:hAnsi="Times New Roman"/>
          <w:sz w:val="16"/>
        </w:rPr>
        <w:t xml:space="preserve">        df[col] = df[col].fillna(df[col].median())</w:t>
        <w:br/>
      </w:r>
      <w:r>
        <w:rPr>
          <w:rFonts w:ascii="Times New Roman" w:hAnsi="Times New Roman"/>
          <w:sz w:val="16"/>
        </w:rPr>
        <w:br/>
      </w:r>
      <w:r>
        <w:rPr>
          <w:rFonts w:ascii="Times New Roman" w:hAnsi="Times New Roman"/>
          <w:sz w:val="16"/>
        </w:rPr>
        <w:t>for col in cat_cols:</w:t>
        <w:br/>
      </w:r>
      <w:r>
        <w:rPr>
          <w:rFonts w:ascii="Times New Roman" w:hAnsi="Times New Roman"/>
          <w:sz w:val="16"/>
        </w:rPr>
        <w:t xml:space="preserve">    if df[col].isna().any():</w:t>
        <w:br/>
      </w:r>
      <w:r>
        <w:rPr>
          <w:rFonts w:ascii="Times New Roman" w:hAnsi="Times New Roman"/>
          <w:sz w:val="16"/>
        </w:rPr>
        <w:t xml:space="preserve">        df[col] = df[col].fillna("Unknown")</w:t>
        <w:br/>
      </w:r>
      <w:r>
        <w:rPr>
          <w:rFonts w:ascii="Times New Roman" w:hAnsi="Times New Roman"/>
          <w:sz w:val="16"/>
        </w:rPr>
        <w:br/>
      </w:r>
      <w:r>
        <w:rPr>
          <w:rFonts w:ascii="Times New Roman" w:hAnsi="Times New Roman"/>
          <w:sz w:val="16"/>
        </w:rPr>
        <w:t># 7. Basic validity rules</w:t>
        <w:br/>
      </w:r>
      <w:r>
        <w:rPr>
          <w:rFonts w:ascii="Times New Roman" w:hAnsi="Times New Roman"/>
          <w:sz w:val="16"/>
        </w:rPr>
        <w:t># Negative distance, weight, time or cost are not meaningful for this use case.</w:t>
        <w:br/>
      </w:r>
      <w:r>
        <w:rPr>
          <w:rFonts w:ascii="Times New Roman" w:hAnsi="Times New Roman"/>
          <w:sz w:val="16"/>
        </w:rPr>
        <w:t>non_negative_cols = [</w:t>
        <w:br/>
      </w:r>
      <w:r>
        <w:rPr>
          <w:rFonts w:ascii="Times New Roman" w:hAnsi="Times New Roman"/>
          <w:sz w:val="16"/>
        </w:rPr>
        <w:t xml:space="preserve">    "distance", "package_weight", "actual_delivery_time",</w:t>
        <w:br/>
      </w:r>
      <w:r>
        <w:rPr>
          <w:rFonts w:ascii="Times New Roman" w:hAnsi="Times New Roman"/>
          <w:sz w:val="16"/>
        </w:rPr>
        <w:t xml:space="preserve">    "expected_delivery_time", "delivery_time",</w:t>
        <w:br/>
      </w:r>
      <w:r>
        <w:rPr>
          <w:rFonts w:ascii="Times New Roman" w:hAnsi="Times New Roman"/>
          <w:sz w:val="16"/>
        </w:rPr>
        <w:t xml:space="preserve">    "expected_time", "delivery_cost"</w:t>
        <w:br/>
      </w:r>
      <w:r>
        <w:rPr>
          <w:rFonts w:ascii="Times New Roman" w:hAnsi="Times New Roman"/>
          <w:sz w:val="16"/>
        </w:rPr>
        <w:t>]</w:t>
        <w:br/>
      </w:r>
      <w:r>
        <w:rPr>
          <w:rFonts w:ascii="Times New Roman" w:hAnsi="Times New Roman"/>
          <w:sz w:val="16"/>
        </w:rPr>
        <w:br/>
      </w:r>
      <w:r>
        <w:rPr>
          <w:rFonts w:ascii="Times New Roman" w:hAnsi="Times New Roman"/>
          <w:sz w:val="16"/>
        </w:rPr>
        <w:t>for col in non_negative_cols:</w:t>
        <w:br/>
      </w:r>
      <w:r>
        <w:rPr>
          <w:rFonts w:ascii="Times New Roman" w:hAnsi="Times New Roman"/>
          <w:sz w:val="16"/>
        </w:rPr>
        <w:t xml:space="preserve">    if col in df.columns:</w:t>
        <w:br/>
      </w:r>
      <w:r>
        <w:rPr>
          <w:rFonts w:ascii="Times New Roman" w:hAnsi="Times New Roman"/>
          <w:sz w:val="16"/>
        </w:rPr>
        <w:t xml:space="preserve">        df = df[df[col] &gt;= 0]</w:t>
        <w:br/>
      </w:r>
      <w:r>
        <w:rPr>
          <w:rFonts w:ascii="Times New Roman" w:hAnsi="Times New Roman"/>
          <w:sz w:val="16"/>
        </w:rPr>
        <w:br/>
      </w:r>
      <w:r>
        <w:rPr>
          <w:rFonts w:ascii="Times New Roman" w:hAnsi="Times New Roman"/>
          <w:sz w:val="16"/>
        </w:rPr>
        <w:t># 8. Outlier detection using the IQR rule</w:t>
        <w:br/>
      </w:r>
      <w:r>
        <w:rPr>
          <w:rFonts w:ascii="Times New Roman" w:hAnsi="Times New Roman"/>
          <w:sz w:val="16"/>
        </w:rPr>
        <w:t>def iqr_bounds(series):</w:t>
        <w:br/>
      </w:r>
      <w:r>
        <w:rPr>
          <w:rFonts w:ascii="Times New Roman" w:hAnsi="Times New Roman"/>
          <w:sz w:val="16"/>
        </w:rPr>
        <w:t xml:space="preserve">    q1 = series.quantile(0.25)</w:t>
        <w:br/>
      </w:r>
      <w:r>
        <w:rPr>
          <w:rFonts w:ascii="Times New Roman" w:hAnsi="Times New Roman"/>
          <w:sz w:val="16"/>
        </w:rPr>
        <w:t xml:space="preserve">    q3 = series.quantile(0.75)</w:t>
        <w:br/>
      </w:r>
      <w:r>
        <w:rPr>
          <w:rFonts w:ascii="Times New Roman" w:hAnsi="Times New Roman"/>
          <w:sz w:val="16"/>
        </w:rPr>
        <w:t xml:space="preserve">    iqr = q3 - q1</w:t>
        <w:br/>
      </w:r>
      <w:r>
        <w:rPr>
          <w:rFonts w:ascii="Times New Roman" w:hAnsi="Times New Roman"/>
          <w:sz w:val="16"/>
        </w:rPr>
        <w:t xml:space="preserve">    return q1 - 1.5 * iqr, q3 + 1.5 * iqr</w:t>
        <w:br/>
      </w:r>
      <w:r>
        <w:rPr>
          <w:rFonts w:ascii="Times New Roman" w:hAnsi="Times New Roman"/>
          <w:sz w:val="16"/>
        </w:rPr>
        <w:br/>
      </w:r>
      <w:r>
        <w:rPr>
          <w:rFonts w:ascii="Times New Roman" w:hAnsi="Times New Roman"/>
          <w:sz w:val="16"/>
        </w:rPr>
        <w:t>outlier_report = {}</w:t>
        <w:br/>
      </w:r>
      <w:r>
        <w:rPr>
          <w:rFonts w:ascii="Times New Roman" w:hAnsi="Times New Roman"/>
          <w:sz w:val="16"/>
        </w:rPr>
        <w:br/>
      </w:r>
      <w:r>
        <w:rPr>
          <w:rFonts w:ascii="Times New Roman" w:hAnsi="Times New Roman"/>
          <w:sz w:val="16"/>
        </w:rPr>
        <w:t>for col in [c for c in ["distance", "package_weight", "delivery_cost",</w:t>
        <w:br/>
      </w:r>
      <w:r>
        <w:rPr>
          <w:rFonts w:ascii="Times New Roman" w:hAnsi="Times New Roman"/>
          <w:sz w:val="16"/>
        </w:rPr>
        <w:t xml:space="preserve">                        "actual_delivery_time", "expected_delivery_time"]</w:t>
        <w:br/>
      </w:r>
      <w:r>
        <w:rPr>
          <w:rFonts w:ascii="Times New Roman" w:hAnsi="Times New Roman"/>
          <w:sz w:val="16"/>
        </w:rPr>
        <w:t xml:space="preserve">            if c in df.columns]:</w:t>
        <w:br/>
      </w:r>
      <w:r>
        <w:rPr>
          <w:rFonts w:ascii="Times New Roman" w:hAnsi="Times New Roman"/>
          <w:sz w:val="16"/>
        </w:rPr>
        <w:t xml:space="preserve">    lower, upper = iqr_bounds(df[col])</w:t>
        <w:br/>
      </w:r>
      <w:r>
        <w:rPr>
          <w:rFonts w:ascii="Times New Roman" w:hAnsi="Times New Roman"/>
          <w:sz w:val="16"/>
        </w:rPr>
        <w:t xml:space="preserve">    mask = (df[col] &lt; lower) | (df[col] &gt; upper)</w:t>
        <w:br/>
      </w:r>
      <w:r>
        <w:rPr>
          <w:rFonts w:ascii="Times New Roman" w:hAnsi="Times New Roman"/>
          <w:sz w:val="16"/>
        </w:rPr>
        <w:t xml:space="preserve">    outlier_report[col] = int(mask.sum())</w:t>
        <w:br/>
      </w:r>
      <w:r>
        <w:rPr>
          <w:rFonts w:ascii="Times New Roman" w:hAnsi="Times New Roman"/>
          <w:sz w:val="16"/>
        </w:rPr>
        <w:t xml:space="preserve">    print(f"{col}: {mask.sum()} potential IQR outliers")</w:t>
        <w:br/>
      </w:r>
      <w:r>
        <w:rPr>
          <w:rFonts w:ascii="Times New Roman" w:hAnsi="Times New Roman"/>
          <w:sz w:val="16"/>
        </w:rPr>
        <w:br/>
      </w:r>
      <w:r>
        <w:rPr>
          <w:rFonts w:ascii="Times New Roman" w:hAnsi="Times New Roman"/>
          <w:sz w:val="16"/>
        </w:rPr>
        <w:t># Do not automatically delete all statistical outliers.</w:t>
        <w:br/>
      </w:r>
      <w:r>
        <w:rPr>
          <w:rFonts w:ascii="Times New Roman" w:hAnsi="Times New Roman"/>
          <w:sz w:val="16"/>
        </w:rPr>
        <w:t># In logistics, a long-distance shipment may be a valid operational event.</w:t>
        <w:br/>
      </w:r>
      <w:r>
        <w:rPr>
          <w:rFonts w:ascii="Times New Roman" w:hAnsi="Times New Roman"/>
          <w:sz w:val="16"/>
        </w:rPr>
        <w:t># Investigate first; cap/remove only when domain evidence supports it.</w:t>
        <w:br/>
      </w:r>
      <w:r>
        <w:rPr>
          <w:rFonts w:ascii="Times New Roman" w:hAnsi="Times New Roman"/>
          <w:sz w:val="16"/>
        </w:rPr>
        <w:br/>
      </w:r>
      <w:r>
        <w:rPr>
          <w:rFonts w:ascii="Times New Roman" w:hAnsi="Times New Roman"/>
          <w:sz w:val="16"/>
        </w:rPr>
        <w:t># Optional winsorization example for a variable where extreme values are confirmed</w:t>
        <w:br/>
      </w:r>
      <w:r>
        <w:rPr>
          <w:rFonts w:ascii="Times New Roman" w:hAnsi="Times New Roman"/>
          <w:sz w:val="16"/>
        </w:rPr>
        <w:t># as measurement errors:</w:t>
        <w:br/>
      </w:r>
      <w:r>
        <w:rPr>
          <w:rFonts w:ascii="Times New Roman" w:hAnsi="Times New Roman"/>
          <w:sz w:val="16"/>
        </w:rPr>
        <w:t># lower, upper = iqr_bounds(df["delivery_cost"])</w:t>
        <w:br/>
      </w:r>
      <w:r>
        <w:rPr>
          <w:rFonts w:ascii="Times New Roman" w:hAnsi="Times New Roman"/>
          <w:sz w:val="16"/>
        </w:rPr>
        <w:t># df["delivery_cost"] = df["delivery_cost"].clip(lower, upper)</w:t>
        <w:br/>
      </w:r>
      <w:r>
        <w:rPr>
          <w:rFonts w:ascii="Times New Roman" w:hAnsi="Times New Roman"/>
          <w:sz w:val="16"/>
        </w:rPr>
        <w:br/>
      </w:r>
      <w:r>
        <w:rPr>
          <w:rFonts w:ascii="Times New Roman" w:hAnsi="Times New Roman"/>
          <w:sz w:val="16"/>
        </w:rPr>
        <w:t># 9. Create a delay feature when actual and expected times exist</w:t>
        <w:br/>
      </w:r>
      <w:r>
        <w:rPr>
          <w:rFonts w:ascii="Times New Roman" w:hAnsi="Times New Roman"/>
          <w:sz w:val="16"/>
        </w:rPr>
        <w:t>if {"actual_delivery_time", "expected_delivery_time"}.issubset(df.columns):</w:t>
        <w:br/>
      </w:r>
      <w:r>
        <w:rPr>
          <w:rFonts w:ascii="Times New Roman" w:hAnsi="Times New Roman"/>
          <w:sz w:val="16"/>
        </w:rPr>
        <w:t xml:space="preserve">    df["delay_duration"] = (</w:t>
        <w:br/>
      </w:r>
      <w:r>
        <w:rPr>
          <w:rFonts w:ascii="Times New Roman" w:hAnsi="Times New Roman"/>
          <w:sz w:val="16"/>
        </w:rPr>
        <w:t xml:space="preserve">        df["actual_delivery_time"] - df["expected_delivery_time"]</w:t>
        <w:br/>
      </w:r>
      <w:r>
        <w:rPr>
          <w:rFonts w:ascii="Times New Roman" w:hAnsi="Times New Roman"/>
          <w:sz w:val="16"/>
        </w:rPr>
        <w:t xml:space="preserve">    )</w:t>
        <w:br/>
      </w:r>
      <w:r>
        <w:rPr>
          <w:rFonts w:ascii="Times New Roman" w:hAnsi="Times New Roman"/>
          <w:sz w:val="16"/>
        </w:rPr>
        <w:t xml:space="preserve">    df["delay_flag"] = (df["delay_duration"] &gt; 0).astype(int)</w:t>
        <w:br/>
      </w:r>
      <w:r>
        <w:rPr>
          <w:rFonts w:ascii="Times New Roman" w:hAnsi="Times New Roman"/>
          <w:sz w:val="16"/>
        </w:rPr>
        <w:br/>
      </w:r>
      <w:r>
        <w:rPr>
          <w:rFonts w:ascii="Times New Roman" w:hAnsi="Times New Roman"/>
          <w:sz w:val="16"/>
        </w:rPr>
        <w:t># 10. Normalize/standardize numerical variables</w:t>
        <w:br/>
      </w:r>
      <w:r>
        <w:rPr>
          <w:rFonts w:ascii="Times New Roman" w:hAnsi="Times New Roman"/>
          <w:sz w:val="16"/>
        </w:rPr>
        <w:t>scale_cols = [c for c in [</w:t>
        <w:br/>
      </w:r>
      <w:r>
        <w:rPr>
          <w:rFonts w:ascii="Times New Roman" w:hAnsi="Times New Roman"/>
          <w:sz w:val="16"/>
        </w:rPr>
        <w:t xml:space="preserve">    "distance", "package_weight", "delivery_cost",</w:t>
        <w:br/>
      </w:r>
      <w:r>
        <w:rPr>
          <w:rFonts w:ascii="Times New Roman" w:hAnsi="Times New Roman"/>
          <w:sz w:val="16"/>
        </w:rPr>
        <w:t xml:space="preserve">    "actual_delivery_time", "expected_delivery_time"</w:t>
        <w:br/>
      </w:r>
      <w:r>
        <w:rPr>
          <w:rFonts w:ascii="Times New Roman" w:hAnsi="Times New Roman"/>
          <w:sz w:val="16"/>
        </w:rPr>
        <w:t>] if c in df.columns]</w:t>
        <w:br/>
      </w:r>
      <w:r>
        <w:rPr>
          <w:rFonts w:ascii="Times New Roman" w:hAnsi="Times New Roman"/>
          <w:sz w:val="16"/>
        </w:rPr>
        <w:br/>
      </w:r>
      <w:r>
        <w:rPr>
          <w:rFonts w:ascii="Times New Roman" w:hAnsi="Times New Roman"/>
          <w:sz w:val="16"/>
        </w:rPr>
        <w:t>if scale_cols:</w:t>
        <w:br/>
      </w:r>
      <w:r>
        <w:rPr>
          <w:rFonts w:ascii="Times New Roman" w:hAnsi="Times New Roman"/>
          <w:sz w:val="16"/>
        </w:rPr>
        <w:t xml:space="preserve">    scaler = StandardScaler()</w:t>
        <w:br/>
      </w:r>
      <w:r>
        <w:rPr>
          <w:rFonts w:ascii="Times New Roman" w:hAnsi="Times New Roman"/>
          <w:sz w:val="16"/>
        </w:rPr>
        <w:t xml:space="preserve">    df_scaled = df.copy()</w:t>
        <w:br/>
      </w:r>
      <w:r>
        <w:rPr>
          <w:rFonts w:ascii="Times New Roman" w:hAnsi="Times New Roman"/>
          <w:sz w:val="16"/>
        </w:rPr>
        <w:t xml:space="preserve">    df_scaled[scale_cols] = scaler.fit_transform(df_scaled[scale_cols])</w:t>
        <w:br/>
      </w:r>
      <w:r>
        <w:rPr>
          <w:rFonts w:ascii="Times New Roman" w:hAnsi="Times New Roman"/>
          <w:sz w:val="16"/>
        </w:rPr>
        <w:t>else:</w:t>
        <w:br/>
      </w:r>
      <w:r>
        <w:rPr>
          <w:rFonts w:ascii="Times New Roman" w:hAnsi="Times New Roman"/>
          <w:sz w:val="16"/>
        </w:rPr>
        <w:t xml:space="preserve">    df_scaled = df.copy()</w:t>
        <w:br/>
      </w:r>
      <w:r>
        <w:rPr>
          <w:rFonts w:ascii="Times New Roman" w:hAnsi="Times New Roman"/>
          <w:sz w:val="16"/>
        </w:rPr>
        <w:br/>
      </w:r>
      <w:r>
        <w:rPr>
          <w:rFonts w:ascii="Times New Roman" w:hAnsi="Times New Roman"/>
          <w:sz w:val="16"/>
        </w:rPr>
        <w:t># 11. Example: train/test split BEFORE fitting a scaler for ML</w:t>
        <w:br/>
      </w:r>
      <w:r>
        <w:rPr>
          <w:rFonts w:ascii="Times New Roman" w:hAnsi="Times New Roman"/>
          <w:sz w:val="16"/>
        </w:rPr>
        <w:t># This avoids using test-set statistics during training.</w:t>
        <w:br/>
      </w:r>
      <w:r>
        <w:rPr>
          <w:rFonts w:ascii="Times New Roman" w:hAnsi="Times New Roman"/>
          <w:sz w:val="16"/>
        </w:rPr>
        <w:t>if "delay_flag" in df.columns:</w:t>
        <w:br/>
      </w:r>
      <w:r>
        <w:rPr>
          <w:rFonts w:ascii="Times New Roman" w:hAnsi="Times New Roman"/>
          <w:sz w:val="16"/>
        </w:rPr>
        <w:t xml:space="preserve">    X = df.drop(columns=["delay_flag"])</w:t>
        <w:br/>
      </w:r>
      <w:r>
        <w:rPr>
          <w:rFonts w:ascii="Times New Roman" w:hAnsi="Times New Roman"/>
          <w:sz w:val="16"/>
        </w:rPr>
        <w:t xml:space="preserve">    y = df["delay_flag"]</w:t>
        <w:br/>
      </w:r>
      <w:r>
        <w:rPr>
          <w:rFonts w:ascii="Times New Roman" w:hAnsi="Times New Roman"/>
          <w:sz w:val="16"/>
        </w:rPr>
        <w:t xml:space="preserve">    X_train, X_test, y_train, y_test = train_test_split(</w:t>
        <w:br/>
      </w:r>
      <w:r>
        <w:rPr>
          <w:rFonts w:ascii="Times New Roman" w:hAnsi="Times New Roman"/>
          <w:sz w:val="16"/>
        </w:rPr>
        <w:t xml:space="preserve">        X, y, test_size=0.20, random_state=42, stratify=y</w:t>
        <w:br/>
      </w:r>
      <w:r>
        <w:rPr>
          <w:rFonts w:ascii="Times New Roman" w:hAnsi="Times New Roman"/>
          <w:sz w:val="16"/>
        </w:rPr>
        <w:t xml:space="preserve">    )</w:t>
        <w:br/>
      </w:r>
      <w:r>
        <w:rPr>
          <w:rFonts w:ascii="Times New Roman" w:hAnsi="Times New Roman"/>
          <w:sz w:val="16"/>
        </w:rPr>
        <w:t xml:space="preserve">    print("\nTrain shape:", X_train.shape)</w:t>
        <w:br/>
      </w:r>
      <w:r>
        <w:rPr>
          <w:rFonts w:ascii="Times New Roman" w:hAnsi="Times New Roman"/>
          <w:sz w:val="16"/>
        </w:rPr>
        <w:t xml:space="preserve">    print("Test shape:", X_test.shape)</w:t>
        <w:br/>
      </w:r>
      <w:r>
        <w:rPr>
          <w:rFonts w:ascii="Times New Roman" w:hAnsi="Times New Roman"/>
          <w:sz w:val="16"/>
        </w:rPr>
        <w:br/>
      </w:r>
      <w:r>
        <w:rPr>
          <w:rFonts w:ascii="Times New Roman" w:hAnsi="Times New Roman"/>
          <w:sz w:val="16"/>
        </w:rPr>
        <w:t># 12. Save the cleaned dataset</w:t>
        <w:br/>
      </w:r>
      <w:r>
        <w:rPr>
          <w:rFonts w:ascii="Times New Roman" w:hAnsi="Times New Roman"/>
          <w:sz w:val="16"/>
        </w:rPr>
        <w:t>df.to_csv("delivery_logistics_cleaned.csv", index=False)</w:t>
        <w:br/>
      </w:r>
      <w:r>
        <w:rPr>
          <w:rFonts w:ascii="Times New Roman" w:hAnsi="Times New Roman"/>
          <w:sz w:val="16"/>
        </w:rPr>
        <w:t>print("\nSaved: delivery_logistics_cleaned.csv")</w:t>
        <w:br/>
      </w:r>
      <w:r>
        <w:rPr>
          <w:rFonts w:ascii="Times New Roman" w:hAnsi="Times New Roman"/>
          <w:sz w:val="16"/>
        </w:rPr>
        <w:br/>
      </w:r>
      <w:r>
        <w:rPr>
          <w:rFonts w:ascii="Times New Roman" w:hAnsi="Times New Roman"/>
          <w:sz w:val="16"/>
        </w:rPr>
        <w:t># 13. Optional visual checks</w:t>
        <w:br/>
      </w:r>
      <w:r>
        <w:rPr>
          <w:rFonts w:ascii="Times New Roman" w:hAnsi="Times New Roman"/>
          <w:sz w:val="16"/>
        </w:rPr>
        <w:t>if "distance" in df.columns:</w:t>
        <w:br/>
      </w:r>
      <w:r>
        <w:rPr>
          <w:rFonts w:ascii="Times New Roman" w:hAnsi="Times New Roman"/>
          <w:sz w:val="16"/>
        </w:rPr>
        <w:t xml:space="preserve">    sns.boxplot(x=df["distance"])</w:t>
        <w:br/>
      </w:r>
      <w:r>
        <w:rPr>
          <w:rFonts w:ascii="Times New Roman" w:hAnsi="Times New Roman"/>
          <w:sz w:val="16"/>
        </w:rPr>
        <w:t xml:space="preserve">    plt.title("Distance - Outlier Inspection")</w:t>
        <w:br/>
      </w:r>
      <w:r>
        <w:rPr>
          <w:rFonts w:ascii="Times New Roman" w:hAnsi="Times New Roman"/>
          <w:sz w:val="16"/>
        </w:rPr>
        <w:t xml:space="preserve">    plt.show()</w:t>
        <w:br/>
      </w:r>
      <w:r>
        <w:rPr>
          <w:rFonts w:ascii="Times New Roman" w:hAnsi="Times New Roman"/>
          <w:sz w:val="16"/>
        </w:rPr>
        <w:br/>
      </w:r>
      <w:r>
        <w:rPr>
          <w:rFonts w:ascii="Times New Roman" w:hAnsi="Times New Roman"/>
          <w:sz w:val="16"/>
        </w:rPr>
        <w:t>if {"distance", "delivery_cost"}.issubset(df.columns):</w:t>
        <w:br/>
      </w:r>
      <w:r>
        <w:rPr>
          <w:rFonts w:ascii="Times New Roman" w:hAnsi="Times New Roman"/>
          <w:sz w:val="16"/>
        </w:rPr>
        <w:t xml:space="preserve">    sns.scatterplot(data=df, x="distance", y="delivery_cost")</w:t>
        <w:br/>
      </w:r>
      <w:r>
        <w:rPr>
          <w:rFonts w:ascii="Times New Roman" w:hAnsi="Times New Roman"/>
          <w:sz w:val="16"/>
        </w:rPr>
        <w:t xml:space="preserve">    plt.title("Distance vs Delivery Cost")</w:t>
        <w:br/>
      </w:r>
      <w:r>
        <w:rPr>
          <w:rFonts w:ascii="Times New Roman" w:hAnsi="Times New Roman"/>
          <w:sz w:val="16"/>
        </w:rPr>
        <w:t xml:space="preserve">    plt.show()</w:t>
        <w:br/>
      </w:r>
      <w:r>
        <w:rPr>
          <w:rFonts w:ascii="Times New Roman" w:hAnsi="Times New Roman"/>
          <w:sz w:val="16"/>
        </w:rPr>
        <w:br/>
      </w:r>
      <w:r>
        <w:rPr>
          <w:rFonts w:ascii="Times New Roman" w:hAnsi="Times New Roman"/>
          <w:sz w:val="16"/>
        </w:rPr>
        <w:t>print("\nPreprocessing completed.")</w:t>
      </w:r>
    </w:p>
    <w:p>
      <w:pPr>
        <w:pStyle w:val="Heading1"/>
      </w:pPr>
      <w:r>
        <w:rPr>
          <w:rFonts w:ascii="Times New Roman" w:hAnsi="Times New Roman"/>
        </w:rPr>
        <w:t>12. Expected Outputs</w:t>
      </w:r>
    </w:p>
    <w:p>
      <w:pPr>
        <w:pStyle w:val="ListBullet"/>
        <w:spacing w:after="40"/>
      </w:pPr>
      <w:r>
        <w:rPr>
          <w:rFonts w:ascii="Times New Roman" w:hAnsi="Times New Roman"/>
        </w:rPr>
        <w:t>Data-quality summary showing missing values and duplicates.</w:t>
      </w:r>
    </w:p>
    <w:p>
      <w:pPr>
        <w:pStyle w:val="ListBullet"/>
        <w:spacing w:after="40"/>
      </w:pPr>
      <w:r>
        <w:rPr>
          <w:rFonts w:ascii="Times New Roman" w:hAnsi="Times New Roman"/>
        </w:rPr>
        <w:t>Cleaned numerical and categorical fields.</w:t>
      </w:r>
    </w:p>
    <w:p>
      <w:pPr>
        <w:pStyle w:val="ListBullet"/>
        <w:spacing w:after="40"/>
      </w:pPr>
      <w:r>
        <w:rPr>
          <w:rFonts w:ascii="Times New Roman" w:hAnsi="Times New Roman"/>
        </w:rPr>
        <w:t>Potential outlier counts for key numerical variables.</w:t>
      </w:r>
    </w:p>
    <w:p>
      <w:pPr>
        <w:pStyle w:val="ListBullet"/>
        <w:spacing w:after="40"/>
      </w:pPr>
      <w:r>
        <w:rPr>
          <w:rFonts w:ascii="Times New Roman" w:hAnsi="Times New Roman"/>
        </w:rPr>
        <w:t>Delay duration and delay flag features where compatible columns exist.</w:t>
      </w:r>
    </w:p>
    <w:p>
      <w:pPr>
        <w:pStyle w:val="ListBullet"/>
        <w:spacing w:after="40"/>
      </w:pPr>
      <w:r>
        <w:rPr>
          <w:rFonts w:ascii="Times New Roman" w:hAnsi="Times New Roman"/>
        </w:rPr>
        <w:t>Standardized numerical variables for future machine-learning use.</w:t>
      </w:r>
    </w:p>
    <w:p>
      <w:pPr>
        <w:pStyle w:val="ListBullet"/>
        <w:spacing w:after="40"/>
      </w:pPr>
      <w:r>
        <w:rPr>
          <w:rFonts w:ascii="Times New Roman" w:hAnsi="Times New Roman"/>
        </w:rPr>
        <w:t>A cleaned CSV file named delivery_logistics_cleaned.csv.</w:t>
      </w:r>
    </w:p>
    <w:p>
      <w:pPr>
        <w:pStyle w:val="ListBullet"/>
        <w:spacing w:after="40"/>
      </w:pPr>
      <w:r>
        <w:rPr>
          <w:rFonts w:ascii="Times New Roman" w:hAnsi="Times New Roman"/>
        </w:rPr>
        <w:t>A reproducible Python notebook and standalone script.</w:t>
      </w:r>
    </w:p>
    <w:p>
      <w:pPr>
        <w:pStyle w:val="Heading1"/>
      </w:pPr>
      <w:r>
        <w:rPr>
          <w:rFonts w:ascii="Times New Roman" w:hAnsi="Times New Roman"/>
        </w:rPr>
        <w:t>13. Reflection: Impact of Data Quality</w:t>
      </w:r>
    </w:p>
    <w:p>
      <w:pPr>
        <w:spacing w:after="100" w:line="252" w:lineRule="auto"/>
      </w:pPr>
      <w:r>
        <w:rPr>
          <w:rFonts w:ascii="Times New Roman" w:hAnsi="Times New Roman"/>
        </w:rPr>
        <w:t>Data quality has a direct effect on logistics analytics. If duplicate shipments are counted twice, shipment volumes and delivery KPIs can be distorted. Missing values can reduce the usable sample or create biased estimates when handled incorrectly. Invalid values can produce meaningless averages and model relationships. Outliers require special attention because they may represent either data errors or genuine operational events.</w:t>
      </w:r>
    </w:p>
    <w:p>
      <w:pPr>
        <w:spacing w:after="100" w:line="252" w:lineRule="auto"/>
      </w:pPr>
      <w:r>
        <w:rPr>
          <w:rFonts w:ascii="Times New Roman" w:hAnsi="Times New Roman"/>
        </w:rPr>
        <w:t>Preprocessing is therefore not simply a technical cleaning step. It is part of analytical decision-making. A logistics manager who relies on inaccurate data may allocate vehicles, staff or delivery capacity based on misleading information. A documented preprocessing pipeline makes the data more consistent, reproducible and suitable for later exploratory analysis and predictive modeling.</w:t>
      </w:r>
    </w:p>
    <w:p>
      <w:pPr>
        <w:pStyle w:val="Heading1"/>
      </w:pPr>
      <w:r>
        <w:rPr>
          <w:rFonts w:ascii="Times New Roman" w:hAnsi="Times New Roman"/>
        </w:rPr>
        <w:t>14. Conclusion</w:t>
      </w:r>
    </w:p>
    <w:p>
      <w:pPr>
        <w:spacing w:after="100" w:line="252" w:lineRule="auto"/>
      </w:pPr>
      <w:r>
        <w:rPr>
          <w:rFonts w:ascii="Times New Roman" w:hAnsi="Times New Roman"/>
        </w:rPr>
        <w:t>This Week 2 task establishes a practical preprocessing workflow for logistics analysis using Python. The workflow covers data collection simulation, inspection, missing-value handling, duplicate removal, data-type conversion, domain validation, outlier detection, feature engineering, standardization and leakage prevention.</w:t>
      </w:r>
    </w:p>
    <w:p>
      <w:pPr>
        <w:spacing w:after="100" w:line="252" w:lineRule="auto"/>
      </w:pPr>
      <w:r>
        <w:rPr>
          <w:rFonts w:ascii="Times New Roman" w:hAnsi="Times New Roman"/>
        </w:rPr>
        <w:t>The prepared dataset will provide a stronger foundation for the next stage of the internship. Future work can use the cleaned data for KPI analysis, visualization, delivery-delay prediction, clustering and other logistics decision-support tasks.</w:t>
      </w:r>
    </w:p>
    <w:p>
      <w:pPr>
        <w:pStyle w:val="Heading1"/>
      </w:pPr>
      <w:r>
        <w:rPr>
          <w:rFonts w:ascii="Times New Roman" w:hAnsi="Times New Roman"/>
        </w:rPr>
        <w:t>15. References</w:t>
      </w:r>
    </w:p>
    <w:p>
      <w:pPr>
        <w:pStyle w:val="ListBullet"/>
        <w:spacing w:after="40"/>
      </w:pPr>
      <w:r>
        <w:rPr>
          <w:rFonts w:ascii="Times New Roman" w:hAnsi="Times New Roman"/>
        </w:rPr>
        <w:t>Kaggle – Delivery Logistics Dataset (India – Multi-Partner). Public synthetic dataset with 25,000 delivery records and logistics performance fields. https://www.kaggle.com/datasets/kundanbedmutha/delivery-logistics-dataset-india-multi-partner</w:t>
      </w:r>
    </w:p>
    <w:p>
      <w:pPr>
        <w:pStyle w:val="ListBullet"/>
        <w:spacing w:after="40"/>
      </w:pPr>
      <w:r>
        <w:rPr>
          <w:rFonts w:ascii="Times New Roman" w:hAnsi="Times New Roman"/>
        </w:rPr>
        <w:t>Kaggle – Delivery Logistics Dataset. 25,000 delivery records covering delivery information, operational factors, trip metrics and outcome metrics. https://www.kaggle.com/datasets/muhammadahmaddaar/delivery-logistics-dataset-india-multi-partner</w:t>
      </w:r>
    </w:p>
    <w:p>
      <w:pPr>
        <w:pStyle w:val="ListBullet"/>
        <w:spacing w:after="40"/>
      </w:pPr>
      <w:r>
        <w:rPr>
          <w:rFonts w:ascii="Times New Roman" w:hAnsi="Times New Roman"/>
        </w:rPr>
        <w:t>Scikit-learn – StandardScaler documentation. https://scikit-learn.org/stable/modules/generated/sklearn.preprocessing.StandardScaler.html</w:t>
      </w:r>
    </w:p>
    <w:p>
      <w:pPr>
        <w:pStyle w:val="ListBullet"/>
        <w:spacing w:after="40"/>
      </w:pPr>
      <w:r>
        <w:rPr>
          <w:rFonts w:ascii="Times New Roman" w:hAnsi="Times New Roman"/>
        </w:rPr>
        <w:t>Scikit-learn – train_test_split documentation. https://scikit-learn.org/stable/modules/generated/sklearn.model_selection.train_test_split.html</w:t>
      </w:r>
    </w:p>
    <w:p>
      <w:pPr>
        <w:pStyle w:val="ListBullet"/>
        <w:spacing w:after="40"/>
      </w:pPr>
      <w:r>
        <w:rPr>
          <w:rFonts w:ascii="Times New Roman" w:hAnsi="Times New Roman"/>
        </w:rPr>
        <w:t>Scikit-learn – Preprocessing data guide. https://scikit-learn.org/stable/modules/preprocessing.html</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NSDC Logistics Data Analyst Internship | Week 2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